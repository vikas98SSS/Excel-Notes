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1B375" w14:textId="77777777" w:rsidR="00770413" w:rsidRDefault="00000000">
      <w:pPr>
        <w:pStyle w:val="Title"/>
      </w:pPr>
      <w:r>
        <w:t>Excel Formulas with Examples</w:t>
      </w:r>
    </w:p>
    <w:p w14:paraId="53CE69A4" w14:textId="77777777" w:rsidR="00770413" w:rsidRDefault="00000000">
      <w:pPr>
        <w:pStyle w:val="Heading2"/>
      </w:pPr>
      <w:r>
        <w:t>Sum &amp; Auto Sum</w:t>
      </w:r>
    </w:p>
    <w:p w14:paraId="30B7A620" w14:textId="06115F89" w:rsidR="00770413" w:rsidRDefault="00000000">
      <w:r>
        <w:t>Formula: =SUM(A1:A5)</w:t>
      </w:r>
      <w:r w:rsidR="00A8582B">
        <w:t xml:space="preserve"> , Average(A1:A5), Count(A1:A5), min(A1:A5), Max(A1:A5)</w:t>
      </w:r>
      <w:r>
        <w:br/>
        <w:t>Description: Adds all numbers from cell A1 to A5.</w:t>
      </w:r>
    </w:p>
    <w:p w14:paraId="106CE289" w14:textId="2B2BC178" w:rsidR="00770413" w:rsidRDefault="00000000">
      <w:pPr>
        <w:pStyle w:val="Heading2"/>
      </w:pPr>
      <w:r>
        <w:t>Sumif</w:t>
      </w:r>
      <w:r w:rsidR="00A8582B">
        <w:t>, Countif, Averageif</w:t>
      </w:r>
    </w:p>
    <w:p w14:paraId="3A0E6646" w14:textId="5608ED67" w:rsidR="00A8582B" w:rsidRDefault="00000000">
      <w:r>
        <w:t>Formula: =SUMIF(A1:A5, "&gt;10")</w:t>
      </w:r>
      <w:r>
        <w:br/>
        <w:t>Description: Adds values in A1:A5 that are greater than 10.</w:t>
      </w:r>
    </w:p>
    <w:p w14:paraId="6D8738F4" w14:textId="07D2A0BB" w:rsidR="00C753FF" w:rsidRDefault="00C753FF">
      <w:r w:rsidRPr="00C753FF">
        <w:t>=AVERAGEIF(J2:J1044,"&gt;10000")</w:t>
      </w:r>
    </w:p>
    <w:p w14:paraId="06901D55" w14:textId="10B671E4" w:rsidR="00C753FF" w:rsidRDefault="00C753FF">
      <w:r w:rsidRPr="00C753FF">
        <w:t>=COUNTIF(E2:E1044,"Electronics")</w:t>
      </w:r>
    </w:p>
    <w:p w14:paraId="7D08B3D5" w14:textId="729DF75B" w:rsidR="00C753FF" w:rsidRDefault="00C753FF">
      <w:r w:rsidRPr="00C753FF">
        <w:t>=SUMIF(B2:E2,"&lt;59")</w:t>
      </w:r>
    </w:p>
    <w:p w14:paraId="49BE1504" w14:textId="77777777" w:rsidR="00770413" w:rsidRDefault="00000000">
      <w:pPr>
        <w:pStyle w:val="Heading2"/>
      </w:pPr>
      <w:r>
        <w:t>Unique</w:t>
      </w:r>
    </w:p>
    <w:p w14:paraId="1C39271A" w14:textId="77777777" w:rsidR="00770413" w:rsidRDefault="00000000">
      <w:r>
        <w:t>Formula: =UNIQUE(A1:A10)</w:t>
      </w:r>
      <w:r>
        <w:br/>
        <w:t>Description: Returns a list of unique values from the range.</w:t>
      </w:r>
    </w:p>
    <w:p w14:paraId="579DD275" w14:textId="5C73EA30" w:rsidR="00770413" w:rsidRDefault="00000000">
      <w:pPr>
        <w:pStyle w:val="Heading2"/>
      </w:pPr>
      <w:r>
        <w:t>Sumifs</w:t>
      </w:r>
      <w:r w:rsidR="00C753FF">
        <w:t xml:space="preserve">, Countifs, Averageifs </w:t>
      </w:r>
    </w:p>
    <w:p w14:paraId="5C9FAD51" w14:textId="3FE14A75" w:rsidR="00770413" w:rsidRDefault="00000000">
      <w:r>
        <w:t>Formula: =SUMIFS(B1:B10, A1:A10, "&gt;10")</w:t>
      </w:r>
      <w:r>
        <w:br/>
        <w:t>Description: Adds B1:B10 where A1:A10 is greater than 10.</w:t>
      </w:r>
    </w:p>
    <w:p w14:paraId="74C8DBF5" w14:textId="40F2477D" w:rsidR="00770413" w:rsidRDefault="00000000">
      <w:pPr>
        <w:pStyle w:val="Heading2"/>
      </w:pPr>
      <w:r>
        <w:t>Product</w:t>
      </w:r>
    </w:p>
    <w:p w14:paraId="58AB368C" w14:textId="2FF40ACE" w:rsidR="00770413" w:rsidRDefault="00000000">
      <w:r>
        <w:t>Formula: =PRODUCT(A1:A3)</w:t>
      </w:r>
      <w:r>
        <w:br/>
        <w:t>Description: Multiplies all numbers in the range A1 to A3.</w:t>
      </w:r>
    </w:p>
    <w:p w14:paraId="3B586C1B" w14:textId="5B392E84" w:rsidR="00770413" w:rsidRDefault="00000000">
      <w:pPr>
        <w:pStyle w:val="Heading2"/>
      </w:pPr>
      <w:r>
        <w:t>Sumproduct</w:t>
      </w:r>
    </w:p>
    <w:p w14:paraId="4A381A14" w14:textId="559724C1" w:rsidR="00770413" w:rsidRDefault="00000000">
      <w:r>
        <w:t>Formula: =SUMPRODUCT(A1:A3, B1:B3)</w:t>
      </w:r>
      <w:r>
        <w:br/>
        <w:t>Description: Multiplies corresponding values in A1:A3 and B1:B3 and returns the sum.</w:t>
      </w:r>
    </w:p>
    <w:p w14:paraId="654D5C09" w14:textId="77777777" w:rsidR="00770413" w:rsidRDefault="00000000">
      <w:pPr>
        <w:pStyle w:val="Heading2"/>
      </w:pPr>
      <w:r>
        <w:t>Running Total</w:t>
      </w:r>
    </w:p>
    <w:p w14:paraId="63D0BF40" w14:textId="3795CC00" w:rsidR="00770413" w:rsidRDefault="00000000">
      <w:r>
        <w:t>Formula: =SUM($A$1:A1)</w:t>
      </w:r>
      <w:r>
        <w:br/>
        <w:t>Description: Calculates cumulative sum down a column.</w:t>
      </w:r>
    </w:p>
    <w:p w14:paraId="5A45EF5D" w14:textId="08BFFEE9" w:rsidR="00770413" w:rsidRDefault="00000000">
      <w:pPr>
        <w:pStyle w:val="Heading2"/>
      </w:pPr>
      <w:r>
        <w:t>Formulatext</w:t>
      </w:r>
    </w:p>
    <w:p w14:paraId="47FC98F4" w14:textId="77777777" w:rsidR="00770413" w:rsidRDefault="00000000">
      <w:r>
        <w:t>Formula: =FORMULATEXT(A1)</w:t>
      </w:r>
      <w:r>
        <w:br/>
        <w:t>Description: Displays the formula in cell A1 as text.</w:t>
      </w:r>
    </w:p>
    <w:p w14:paraId="0EBDF0CB" w14:textId="77777777" w:rsidR="00770413" w:rsidRDefault="00000000">
      <w:pPr>
        <w:pStyle w:val="Heading2"/>
      </w:pPr>
      <w:r>
        <w:t>Average</w:t>
      </w:r>
    </w:p>
    <w:p w14:paraId="27CB543E" w14:textId="77777777" w:rsidR="00770413" w:rsidRDefault="00000000">
      <w:r>
        <w:t>Formula: =AVERAGE(A1:A5)</w:t>
      </w:r>
      <w:r>
        <w:br/>
        <w:t>Description: Returns the average of the numbers in A1 to A5.</w:t>
      </w:r>
    </w:p>
    <w:p w14:paraId="3E6BA6B7" w14:textId="77777777" w:rsidR="00770413" w:rsidRDefault="00000000">
      <w:pPr>
        <w:pStyle w:val="Heading2"/>
      </w:pPr>
      <w:r>
        <w:lastRenderedPageBreak/>
        <w:t>Averageif</w:t>
      </w:r>
    </w:p>
    <w:p w14:paraId="42E78C4D" w14:textId="77777777" w:rsidR="00770413" w:rsidRDefault="00000000">
      <w:r>
        <w:t>Formula: =AVERAGEIF(A1:A5, "&gt;10")</w:t>
      </w:r>
      <w:r>
        <w:br/>
        <w:t>Description: Averages only the values greater than 10.</w:t>
      </w:r>
    </w:p>
    <w:p w14:paraId="4743AB81" w14:textId="77777777" w:rsidR="00770413" w:rsidRDefault="00000000">
      <w:pPr>
        <w:pStyle w:val="Heading2"/>
      </w:pPr>
      <w:r>
        <w:t>Averageifs</w:t>
      </w:r>
    </w:p>
    <w:p w14:paraId="0A175F2B" w14:textId="77777777" w:rsidR="00770413" w:rsidRDefault="00000000">
      <w:r>
        <w:t>Formula: =AVERAGEIFS(B1:B10, A1:A10, "&gt;10")</w:t>
      </w:r>
      <w:r>
        <w:br/>
        <w:t>Description: Averages values in B1:B10 where A1:A10 &gt; 10.</w:t>
      </w:r>
    </w:p>
    <w:p w14:paraId="3DAA9CEF" w14:textId="77777777" w:rsidR="00770413" w:rsidRDefault="00000000">
      <w:pPr>
        <w:pStyle w:val="Heading2"/>
      </w:pPr>
      <w:r>
        <w:t>Len Magic</w:t>
      </w:r>
    </w:p>
    <w:p w14:paraId="55534C06" w14:textId="77777777" w:rsidR="00770413" w:rsidRDefault="00000000">
      <w:r>
        <w:t>Formula: =LEN(A1)</w:t>
      </w:r>
      <w:r>
        <w:br/>
        <w:t>Description: Returns the number of characters in cell A1.</w:t>
      </w:r>
    </w:p>
    <w:p w14:paraId="77985BCA" w14:textId="77777777" w:rsidR="00770413" w:rsidRDefault="00000000">
      <w:pPr>
        <w:pStyle w:val="Heading2"/>
      </w:pPr>
      <w:r>
        <w:t>Max</w:t>
      </w:r>
    </w:p>
    <w:p w14:paraId="2B065DE1" w14:textId="77777777" w:rsidR="00770413" w:rsidRDefault="00000000">
      <w:r>
        <w:t>Formula: =MAX(A1:A5)</w:t>
      </w:r>
      <w:r>
        <w:br/>
        <w:t>Description: Returns the largest value in the range.</w:t>
      </w:r>
    </w:p>
    <w:p w14:paraId="2E4C4034" w14:textId="77777777" w:rsidR="00770413" w:rsidRDefault="00000000">
      <w:pPr>
        <w:pStyle w:val="Heading2"/>
      </w:pPr>
      <w:r>
        <w:t>Large</w:t>
      </w:r>
    </w:p>
    <w:p w14:paraId="3E47DEF6" w14:textId="77777777" w:rsidR="00770413" w:rsidRDefault="00000000">
      <w:r>
        <w:t>Formula: =LARGE(A1:A5, 2)</w:t>
      </w:r>
      <w:r>
        <w:br/>
        <w:t>Description: Returns the 2nd largest number in the range.</w:t>
      </w:r>
    </w:p>
    <w:p w14:paraId="66415590" w14:textId="77777777" w:rsidR="00770413" w:rsidRDefault="00000000">
      <w:pPr>
        <w:pStyle w:val="Heading2"/>
      </w:pPr>
      <w:r>
        <w:t>Min</w:t>
      </w:r>
    </w:p>
    <w:p w14:paraId="737C591D" w14:textId="77777777" w:rsidR="00770413" w:rsidRDefault="00000000">
      <w:r>
        <w:t>Formula: =MIN(A1:A5)</w:t>
      </w:r>
      <w:r>
        <w:br/>
        <w:t>Description: Returns the smallest value in the range.</w:t>
      </w:r>
    </w:p>
    <w:p w14:paraId="0473ABA5" w14:textId="77777777" w:rsidR="00770413" w:rsidRDefault="00000000">
      <w:pPr>
        <w:pStyle w:val="Heading2"/>
      </w:pPr>
      <w:r>
        <w:t>Small</w:t>
      </w:r>
    </w:p>
    <w:p w14:paraId="648C8107" w14:textId="77777777" w:rsidR="00770413" w:rsidRDefault="00000000">
      <w:r>
        <w:t>Formula: =SMALL(A1:A5, 2)</w:t>
      </w:r>
      <w:r>
        <w:br/>
        <w:t>Description: Returns the 2nd smallest number in the range.</w:t>
      </w:r>
    </w:p>
    <w:p w14:paraId="7D3ECA32" w14:textId="77777777" w:rsidR="00770413" w:rsidRDefault="00000000">
      <w:pPr>
        <w:pStyle w:val="Heading2"/>
      </w:pPr>
      <w:r>
        <w:t>Rank</w:t>
      </w:r>
    </w:p>
    <w:p w14:paraId="6CDFEC81" w14:textId="77777777" w:rsidR="00770413" w:rsidRDefault="00000000">
      <w:r>
        <w:t>Formula: =RANK.EQ(A1, A1:A5)</w:t>
      </w:r>
      <w:r>
        <w:br/>
        <w:t>Description: Returns the rank of a number within a range.</w:t>
      </w:r>
    </w:p>
    <w:p w14:paraId="6580F2F1" w14:textId="77777777" w:rsidR="00770413" w:rsidRDefault="00000000">
      <w:pPr>
        <w:pStyle w:val="Heading2"/>
      </w:pPr>
      <w:r>
        <w:t>Count</w:t>
      </w:r>
    </w:p>
    <w:p w14:paraId="1EF4FEEA" w14:textId="77777777" w:rsidR="00770413" w:rsidRDefault="00000000">
      <w:r>
        <w:t>Formula: =COUNT(A1:A10)</w:t>
      </w:r>
      <w:r>
        <w:br/>
        <w:t>Description: Counts the number of numeric values in the range.</w:t>
      </w:r>
    </w:p>
    <w:p w14:paraId="37E4180C" w14:textId="77777777" w:rsidR="00770413" w:rsidRDefault="00000000">
      <w:pPr>
        <w:pStyle w:val="Heading2"/>
      </w:pPr>
      <w:r>
        <w:t>Counta</w:t>
      </w:r>
    </w:p>
    <w:p w14:paraId="447B5150" w14:textId="77777777" w:rsidR="00770413" w:rsidRDefault="00000000">
      <w:r>
        <w:t>Formula: =COUNTA(A1:A10)</w:t>
      </w:r>
      <w:r>
        <w:br/>
        <w:t>Description: Counts non-empty cells in the range.</w:t>
      </w:r>
    </w:p>
    <w:p w14:paraId="49EB3271" w14:textId="77777777" w:rsidR="00770413" w:rsidRDefault="00000000">
      <w:pPr>
        <w:pStyle w:val="Heading2"/>
      </w:pPr>
      <w:r>
        <w:t>Countblank</w:t>
      </w:r>
    </w:p>
    <w:p w14:paraId="5EFB04B9" w14:textId="77777777" w:rsidR="00770413" w:rsidRDefault="00000000">
      <w:r>
        <w:t>Formula: =COUNTBLANK(A1:A10)</w:t>
      </w:r>
      <w:r>
        <w:br/>
        <w:t>Description: Counts blank cells in the range.</w:t>
      </w:r>
    </w:p>
    <w:p w14:paraId="5EF107B8" w14:textId="77777777" w:rsidR="00770413" w:rsidRDefault="00000000">
      <w:pPr>
        <w:pStyle w:val="Heading2"/>
      </w:pPr>
      <w:r>
        <w:lastRenderedPageBreak/>
        <w:t>Countif</w:t>
      </w:r>
    </w:p>
    <w:p w14:paraId="5FC207DE" w14:textId="77777777" w:rsidR="00770413" w:rsidRDefault="00000000">
      <w:r>
        <w:t>Formula: =COUNTIF(A1:A10, "&gt;10")</w:t>
      </w:r>
      <w:r>
        <w:br/>
        <w:t>Description: Counts how many cells in the range are greater than 10.</w:t>
      </w:r>
    </w:p>
    <w:p w14:paraId="31B4AA50" w14:textId="77777777" w:rsidR="00770413" w:rsidRDefault="00000000">
      <w:pPr>
        <w:pStyle w:val="Heading2"/>
      </w:pPr>
      <w:r>
        <w:t>Countifs</w:t>
      </w:r>
    </w:p>
    <w:p w14:paraId="3D595D07" w14:textId="5CBB307D" w:rsidR="00605FC9" w:rsidRPr="00605FC9" w:rsidRDefault="00605FC9" w:rsidP="00605FC9">
      <w:r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  <w:t>=COUNTIFS(criteria_range1, criteria1, [criteria_range2, criteria2], ...)</w:t>
      </w:r>
    </w:p>
    <w:p w14:paraId="7AF690A8" w14:textId="77777777" w:rsidR="00770413" w:rsidRDefault="00000000">
      <w:r>
        <w:t>Formula: =COUNTIFS(A1:A10, "&gt;10", B1:B10, "&lt;5")</w:t>
      </w:r>
      <w:r>
        <w:br/>
        <w:t>Description: Counts cells that meet multiple criteria.</w:t>
      </w:r>
    </w:p>
    <w:p w14:paraId="601875D0" w14:textId="77777777" w:rsidR="00770413" w:rsidRDefault="00000000">
      <w:pPr>
        <w:pStyle w:val="Heading2"/>
      </w:pPr>
      <w:r>
        <w:t>Subtotal</w:t>
      </w:r>
    </w:p>
    <w:p w14:paraId="256CA546" w14:textId="77777777" w:rsidR="00770413" w:rsidRDefault="00000000">
      <w:r>
        <w:t>Formula: =SUBTOTAL(9, A1:A10)</w:t>
      </w:r>
      <w:r>
        <w:br/>
        <w:t>Description: Performs a sum that can ignore filtered-out rows.</w:t>
      </w:r>
    </w:p>
    <w:p w14:paraId="540D39CF" w14:textId="77777777" w:rsidR="00770413" w:rsidRDefault="00000000">
      <w:pPr>
        <w:pStyle w:val="Heading2"/>
      </w:pPr>
      <w:r>
        <w:t>Percentage</w:t>
      </w:r>
    </w:p>
    <w:p w14:paraId="1A6F89B3" w14:textId="77777777" w:rsidR="00770413" w:rsidRDefault="00000000">
      <w:r>
        <w:t>Formula: =A1/B1</w:t>
      </w:r>
      <w:r>
        <w:br/>
        <w:t>Description: Calculates what percentage A1 is of B1.</w:t>
      </w:r>
    </w:p>
    <w:p w14:paraId="3B1DB3D0" w14:textId="77777777" w:rsidR="00770413" w:rsidRDefault="00000000">
      <w:pPr>
        <w:pStyle w:val="Heading2"/>
      </w:pPr>
      <w:r>
        <w:t>Rand</w:t>
      </w:r>
    </w:p>
    <w:p w14:paraId="7D8817F0" w14:textId="77777777" w:rsidR="00770413" w:rsidRDefault="00000000">
      <w:r>
        <w:t>Formula: =RAND()</w:t>
      </w:r>
      <w:r>
        <w:br/>
        <w:t>Description: Returns a random number between 0 and 1.</w:t>
      </w:r>
    </w:p>
    <w:p w14:paraId="690B492C" w14:textId="77777777" w:rsidR="00770413" w:rsidRDefault="00000000">
      <w:pPr>
        <w:pStyle w:val="Heading2"/>
      </w:pPr>
      <w:r>
        <w:t>Randbetween</w:t>
      </w:r>
    </w:p>
    <w:p w14:paraId="710307E8" w14:textId="77777777" w:rsidR="00770413" w:rsidRDefault="00000000">
      <w:r>
        <w:t>Formula: =RANDBETWEEN(1, 100)</w:t>
      </w:r>
      <w:r>
        <w:br/>
        <w:t>Description: Returns a random number between 1 and 100.</w:t>
      </w:r>
    </w:p>
    <w:p w14:paraId="1C5330D7" w14:textId="77777777" w:rsidR="00770413" w:rsidRDefault="00000000">
      <w:pPr>
        <w:pStyle w:val="Heading2"/>
      </w:pPr>
      <w:r>
        <w:t>Abs Magic</w:t>
      </w:r>
    </w:p>
    <w:p w14:paraId="3E856EC3" w14:textId="77777777" w:rsidR="00770413" w:rsidRDefault="00000000">
      <w:r>
        <w:t>Formula: =ABS(A1)</w:t>
      </w:r>
      <w:r>
        <w:br/>
        <w:t>Description: Returns the absolute value of A1.</w:t>
      </w:r>
    </w:p>
    <w:p w14:paraId="30A35350" w14:textId="77777777" w:rsidR="00B9710F" w:rsidRDefault="00B9710F"/>
    <w:p w14:paraId="5528D0D4" w14:textId="77777777" w:rsidR="00B9710F" w:rsidRDefault="00B9710F"/>
    <w:p w14:paraId="4B917547" w14:textId="26AAD7B3" w:rsidR="00B9710F" w:rsidRPr="00B9710F" w:rsidRDefault="00B9710F">
      <w:pPr>
        <w:rPr>
          <w:b/>
          <w:bCs/>
          <w:i/>
          <w:iCs/>
          <w:sz w:val="32"/>
          <w:szCs w:val="32"/>
          <w:u w:val="single"/>
        </w:rPr>
      </w:pPr>
      <w:r w:rsidRPr="00B9710F">
        <w:rPr>
          <w:b/>
          <w:bCs/>
          <w:i/>
          <w:iCs/>
          <w:sz w:val="32"/>
          <w:szCs w:val="32"/>
          <w:u w:val="single"/>
        </w:rPr>
        <w:t>Text Functions</w:t>
      </w:r>
    </w:p>
    <w:p w14:paraId="0273A16C" w14:textId="77777777" w:rsidR="00770413" w:rsidRDefault="00000000">
      <w:pPr>
        <w:pStyle w:val="Heading2"/>
      </w:pPr>
      <w:r>
        <w:t>Text</w:t>
      </w:r>
    </w:p>
    <w:p w14:paraId="290464CF" w14:textId="77777777" w:rsidR="00770413" w:rsidRDefault="00000000">
      <w:r>
        <w:t>Formula: =TEXT(A1, "dd-mm-yyyy")</w:t>
      </w:r>
      <w:r>
        <w:br/>
        <w:t>Description: Formats a number or date using a specified format.</w:t>
      </w:r>
    </w:p>
    <w:p w14:paraId="289C1200" w14:textId="77777777" w:rsidR="00770413" w:rsidRDefault="00000000">
      <w:pPr>
        <w:pStyle w:val="Heading2"/>
      </w:pPr>
      <w:r>
        <w:t>Upper</w:t>
      </w:r>
    </w:p>
    <w:p w14:paraId="066B4858" w14:textId="77777777" w:rsidR="00770413" w:rsidRDefault="00000000">
      <w:r>
        <w:t>Formula: =UPPER(A1)</w:t>
      </w:r>
      <w:r>
        <w:br/>
        <w:t>Description: Converts all text in A1 to uppercase.</w:t>
      </w:r>
    </w:p>
    <w:p w14:paraId="5CC3103D" w14:textId="77777777" w:rsidR="00770413" w:rsidRDefault="00000000">
      <w:pPr>
        <w:pStyle w:val="Heading2"/>
      </w:pPr>
      <w:r>
        <w:lastRenderedPageBreak/>
        <w:t>Lower</w:t>
      </w:r>
    </w:p>
    <w:p w14:paraId="4252DDCF" w14:textId="77777777" w:rsidR="00770413" w:rsidRDefault="00000000">
      <w:r>
        <w:t>Formula: =LOWER(A1)</w:t>
      </w:r>
      <w:r>
        <w:br/>
        <w:t>Description: Converts all text in A1 to lowercase.</w:t>
      </w:r>
    </w:p>
    <w:p w14:paraId="00142C63" w14:textId="77777777" w:rsidR="00770413" w:rsidRDefault="00000000">
      <w:pPr>
        <w:pStyle w:val="Heading2"/>
      </w:pPr>
      <w:r>
        <w:t>Proper</w:t>
      </w:r>
    </w:p>
    <w:p w14:paraId="20F791CE" w14:textId="77777777" w:rsidR="00770413" w:rsidRDefault="00000000">
      <w:r>
        <w:t>Formula: =PROPER(A1)</w:t>
      </w:r>
      <w:r>
        <w:br/>
        <w:t>Description: Capitalizes the first letter of each word.</w:t>
      </w:r>
    </w:p>
    <w:p w14:paraId="54A15C62" w14:textId="77777777" w:rsidR="00770413" w:rsidRDefault="00000000">
      <w:pPr>
        <w:pStyle w:val="Heading2"/>
      </w:pPr>
      <w:r>
        <w:t>Concatenate</w:t>
      </w:r>
    </w:p>
    <w:p w14:paraId="4D620D31" w14:textId="77777777" w:rsidR="00770413" w:rsidRDefault="00000000">
      <w:r>
        <w:t>Formula: =CONCATENATE(A1, " ", B1)</w:t>
      </w:r>
      <w:r>
        <w:br/>
        <w:t>Description: Joins the contents of A1 and B1.</w:t>
      </w:r>
    </w:p>
    <w:p w14:paraId="45A0F8BA" w14:textId="77777777" w:rsidR="00770413" w:rsidRDefault="00000000">
      <w:pPr>
        <w:pStyle w:val="Heading2"/>
      </w:pPr>
      <w:r>
        <w:t>&amp; Formula</w:t>
      </w:r>
    </w:p>
    <w:p w14:paraId="4B72CEF0" w14:textId="77777777" w:rsidR="00770413" w:rsidRDefault="00000000">
      <w:r>
        <w:t xml:space="preserve">Formula: =A1 </w:t>
      </w:r>
      <w:r w:rsidRPr="00136536">
        <w:rPr>
          <w:highlight w:val="yellow"/>
        </w:rPr>
        <w:t>&amp;</w:t>
      </w:r>
      <w:r>
        <w:t xml:space="preserve"> " </w:t>
      </w:r>
      <w:r w:rsidRPr="00136536">
        <w:rPr>
          <w:highlight w:val="yellow"/>
        </w:rPr>
        <w:t>" &amp;</w:t>
      </w:r>
      <w:r>
        <w:t xml:space="preserve"> B1</w:t>
      </w:r>
      <w:r>
        <w:br/>
        <w:t>Description: Another way to join text from cells.</w:t>
      </w:r>
    </w:p>
    <w:p w14:paraId="0E799F16" w14:textId="77777777" w:rsidR="00770413" w:rsidRDefault="00000000">
      <w:pPr>
        <w:pStyle w:val="Heading2"/>
      </w:pPr>
      <w:r>
        <w:t>Textjoin</w:t>
      </w:r>
    </w:p>
    <w:p w14:paraId="5A0647C7" w14:textId="58F7AB45" w:rsidR="006F47CF" w:rsidRPr="006F47CF" w:rsidRDefault="006F47CF" w:rsidP="006F47CF">
      <w:r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  <w:t>=TEXTJOIN(delimiter, ignore_empty, text1, [text2], ...)</w:t>
      </w:r>
    </w:p>
    <w:p w14:paraId="6AD8D6EC" w14:textId="77777777" w:rsidR="00770413" w:rsidRDefault="00000000">
      <w:r>
        <w:t>Formula: =TEXTJOIN(", ", TRUE, A1:A3)</w:t>
      </w:r>
      <w:r>
        <w:br/>
        <w:t>Description: Joins values with a delimiter.</w:t>
      </w:r>
    </w:p>
    <w:p w14:paraId="66BAEBD7" w14:textId="310FDFD3" w:rsidR="00980449" w:rsidRDefault="00980449" w:rsidP="00980449">
      <w:pPr>
        <w:pStyle w:val="Heading2"/>
      </w:pPr>
      <w:r>
        <w:t>SEARCH / FIND</w:t>
      </w:r>
    </w:p>
    <w:p w14:paraId="634CA62A" w14:textId="7C769D06" w:rsidR="00980449" w:rsidRDefault="00980449" w:rsidP="00980449">
      <w:pPr>
        <w:pStyle w:val="NormalWeb"/>
      </w:pPr>
      <w:r>
        <w:rPr>
          <w:rStyle w:val="HTMLCode"/>
        </w:rPr>
        <w:t>SEARCH("c","Excel")</w:t>
      </w:r>
      <w:r>
        <w:t xml:space="preserve"> → </w:t>
      </w:r>
      <w:r>
        <w:rPr>
          <w:rStyle w:val="Strong"/>
        </w:rPr>
        <w:t>3</w:t>
      </w:r>
      <w:r>
        <w:t xml:space="preserve"> (not case-sensitive)</w:t>
      </w:r>
    </w:p>
    <w:p w14:paraId="0E8F962B" w14:textId="60E728F1" w:rsidR="00980449" w:rsidRDefault="00980449" w:rsidP="00980449">
      <w:pPr>
        <w:pStyle w:val="NormalWeb"/>
      </w:pPr>
      <w:r>
        <w:rPr>
          <w:rStyle w:val="HTMLCode"/>
        </w:rPr>
        <w:t>FIND("c","Excel")</w:t>
      </w:r>
      <w:r>
        <w:t xml:space="preserve"> → </w:t>
      </w:r>
      <w:r>
        <w:rPr>
          <w:rStyle w:val="Strong"/>
        </w:rPr>
        <w:t>3</w:t>
      </w:r>
      <w:r>
        <w:t xml:space="preserve"> (case-sensitive)</w:t>
      </w:r>
    </w:p>
    <w:p w14:paraId="5A4A8652" w14:textId="133A05B7" w:rsidR="00980449" w:rsidRDefault="00980449" w:rsidP="00980449">
      <w:pPr>
        <w:pStyle w:val="Heading2"/>
      </w:pPr>
      <w:r>
        <w:t>REPLACE</w:t>
      </w:r>
    </w:p>
    <w:p w14:paraId="512B0DF2" w14:textId="272EA6A3" w:rsidR="00980449" w:rsidRDefault="00980449" w:rsidP="00980449">
      <w:r>
        <w:t>Replaces part of text with another</w:t>
      </w:r>
    </w:p>
    <w:p w14:paraId="0F7430C2" w14:textId="4D8611BB" w:rsidR="00F119DB" w:rsidRPr="00980449" w:rsidRDefault="00F119DB" w:rsidP="00980449"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=</w:t>
      </w:r>
      <w:r>
        <w:rPr>
          <w:rStyle w:val="Emphasis"/>
          <w:rFonts w:ascii="Arial" w:hAnsi="Arial" w:cs="Arial"/>
          <w:b/>
          <w:bCs/>
          <w:i w:val="0"/>
          <w:iCs w:val="0"/>
          <w:color w:val="767676"/>
          <w:sz w:val="21"/>
          <w:szCs w:val="21"/>
          <w:shd w:val="clear" w:color="auto" w:fill="FFFFFF"/>
        </w:rPr>
        <w:t>REPLACE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(old_text, start_num, num_chars, new_text).</w:t>
      </w:r>
    </w:p>
    <w:p w14:paraId="4E04FC7C" w14:textId="51C0ED87" w:rsidR="00980449" w:rsidRPr="00980449" w:rsidRDefault="00980449" w:rsidP="00980449">
      <w:r w:rsidRPr="00980449">
        <w:t>=REPLACE("Excel",2,3,"123")</w:t>
      </w:r>
    </w:p>
    <w:p w14:paraId="697112F5" w14:textId="77777777" w:rsidR="00980449" w:rsidRPr="00980449" w:rsidRDefault="00980449" w:rsidP="00980449"/>
    <w:p w14:paraId="1BBA03F6" w14:textId="77777777" w:rsidR="00770413" w:rsidRDefault="00000000">
      <w:pPr>
        <w:pStyle w:val="Heading2"/>
      </w:pPr>
      <w:r>
        <w:t>Left + Find</w:t>
      </w:r>
    </w:p>
    <w:p w14:paraId="4A36C151" w14:textId="77777777" w:rsidR="00770413" w:rsidRDefault="00000000">
      <w:r>
        <w:t>Formula: =LEFT(A1, FIND(" ", A1)-1)</w:t>
      </w:r>
      <w:r>
        <w:br/>
        <w:t>Description: Extracts the first word from a cell.</w:t>
      </w:r>
    </w:p>
    <w:p w14:paraId="31A32F2C" w14:textId="77777777" w:rsidR="00770413" w:rsidRDefault="00000000">
      <w:pPr>
        <w:pStyle w:val="Heading2"/>
      </w:pPr>
      <w:r>
        <w:t>Right</w:t>
      </w:r>
    </w:p>
    <w:p w14:paraId="5C55704B" w14:textId="77777777" w:rsidR="00770413" w:rsidRDefault="00000000">
      <w:r>
        <w:t>Formula: =RIGHT(A1, 4)</w:t>
      </w:r>
      <w:r>
        <w:br/>
        <w:t>Description: Returns the last 4 characters from A1.</w:t>
      </w:r>
    </w:p>
    <w:p w14:paraId="4013073B" w14:textId="356F0802" w:rsidR="009400F5" w:rsidRDefault="009400F5">
      <w:r w:rsidRPr="009400F5">
        <w:lastRenderedPageBreak/>
        <w:t>=RIGHT(H9,LEN(H9)-FIND(" ",H9))</w:t>
      </w:r>
    </w:p>
    <w:p w14:paraId="54C1C7C2" w14:textId="77777777" w:rsidR="00770413" w:rsidRDefault="00000000">
      <w:pPr>
        <w:pStyle w:val="Heading2"/>
      </w:pPr>
      <w:r>
        <w:t>Mid</w:t>
      </w:r>
    </w:p>
    <w:p w14:paraId="29194780" w14:textId="77777777" w:rsidR="00770413" w:rsidRDefault="00000000">
      <w:r>
        <w:t>Formula: =MID(A1, 3, 2)</w:t>
      </w:r>
      <w:r>
        <w:br/>
        <w:t>Description: Extracts 2 characters starting from the 3rd character.</w:t>
      </w:r>
    </w:p>
    <w:p w14:paraId="49D8D42A" w14:textId="77777777" w:rsidR="00770413" w:rsidRDefault="00000000">
      <w:pPr>
        <w:pStyle w:val="Heading2"/>
      </w:pPr>
      <w:r>
        <w:t>Flash Fill</w:t>
      </w:r>
    </w:p>
    <w:p w14:paraId="1E5020DB" w14:textId="77777777" w:rsidR="00770413" w:rsidRDefault="00000000">
      <w:r>
        <w:t>Description: Type the desired pattern manually in the first cell and use Flash Fill (Ctrl+E) to auto-complete based on pattern.</w:t>
      </w:r>
    </w:p>
    <w:p w14:paraId="030943FC" w14:textId="77777777" w:rsidR="00770413" w:rsidRDefault="00000000">
      <w:pPr>
        <w:pStyle w:val="Heading2"/>
      </w:pPr>
      <w:r>
        <w:t>Textbefore</w:t>
      </w:r>
    </w:p>
    <w:p w14:paraId="1581C688" w14:textId="77777777" w:rsidR="00770413" w:rsidRDefault="00000000">
      <w:r>
        <w:t>Formula: =TEXTBEFORE(A1, " ")</w:t>
      </w:r>
      <w:r>
        <w:br/>
        <w:t>Description: Returns text before the first space.</w:t>
      </w:r>
    </w:p>
    <w:p w14:paraId="2EAA1ACA" w14:textId="77777777" w:rsidR="00770413" w:rsidRDefault="00000000">
      <w:pPr>
        <w:pStyle w:val="Heading2"/>
      </w:pPr>
      <w:r>
        <w:t>Textafter</w:t>
      </w:r>
    </w:p>
    <w:p w14:paraId="4ED27785" w14:textId="77777777" w:rsidR="00770413" w:rsidRDefault="00000000">
      <w:r>
        <w:t>Formula: =TEXTAFTER(A1, " ")</w:t>
      </w:r>
      <w:r>
        <w:br/>
        <w:t>Description: Returns text after the first space.</w:t>
      </w:r>
    </w:p>
    <w:p w14:paraId="7B4015BC" w14:textId="77777777" w:rsidR="00770413" w:rsidRDefault="00000000">
      <w:pPr>
        <w:pStyle w:val="Heading2"/>
      </w:pPr>
      <w:r>
        <w:t>Trim Magic</w:t>
      </w:r>
    </w:p>
    <w:p w14:paraId="648EC721" w14:textId="77777777" w:rsidR="00770413" w:rsidRDefault="00000000">
      <w:r>
        <w:t>Formula: =TRIM(A1)</w:t>
      </w:r>
      <w:r>
        <w:br/>
        <w:t>Description: Removes extra spaces from text.</w:t>
      </w:r>
    </w:p>
    <w:p w14:paraId="547A2450" w14:textId="77777777" w:rsidR="00770413" w:rsidRDefault="00000000">
      <w:pPr>
        <w:pStyle w:val="Heading2"/>
      </w:pPr>
      <w:r>
        <w:t>Transpose</w:t>
      </w:r>
    </w:p>
    <w:p w14:paraId="6CCFFD68" w14:textId="77777777" w:rsidR="00770413" w:rsidRDefault="00000000">
      <w:r>
        <w:t>Formula: =TRANSPOSE(A1:A3)</w:t>
      </w:r>
      <w:r>
        <w:br/>
        <w:t>Description: Converts vertical range to horizontal and vice versa.</w:t>
      </w:r>
    </w:p>
    <w:p w14:paraId="023971A7" w14:textId="77777777" w:rsidR="00770413" w:rsidRDefault="00000000">
      <w:pPr>
        <w:pStyle w:val="Heading2"/>
      </w:pPr>
      <w:r>
        <w:t>Textsplit</w:t>
      </w:r>
    </w:p>
    <w:p w14:paraId="70C9B250" w14:textId="77777777" w:rsidR="00770413" w:rsidRDefault="00000000">
      <w:r>
        <w:t>Formula: =TEXTSPLIT(A1, ",")</w:t>
      </w:r>
      <w:r>
        <w:br/>
        <w:t>Description: Splits text into cells based on a delimiter.</w:t>
      </w:r>
    </w:p>
    <w:p w14:paraId="24BC2788" w14:textId="3F957CB2" w:rsidR="00421D9D" w:rsidRDefault="00421D9D" w:rsidP="00421D9D">
      <w:pPr>
        <w:pStyle w:val="Heading2"/>
      </w:pPr>
      <w:r w:rsidRPr="00421D9D">
        <w:t>SUBSTITUTE</w:t>
      </w:r>
    </w:p>
    <w:p w14:paraId="6D5B2E6D" w14:textId="6AC0EF74" w:rsidR="00421D9D" w:rsidRPr="00421D9D" w:rsidRDefault="00421D9D" w:rsidP="00421D9D">
      <w:r>
        <w:t xml:space="preserve">Replace text </w:t>
      </w:r>
    </w:p>
    <w:p w14:paraId="0A650156" w14:textId="197CCFC9" w:rsidR="00421D9D" w:rsidRDefault="00421D9D" w:rsidP="00421D9D">
      <w:r w:rsidRPr="00421D9D">
        <w:t>=SUBSTITUTE(text, old_text, new_text, [instance_num])</w:t>
      </w:r>
    </w:p>
    <w:p w14:paraId="213C1022" w14:textId="1843AB7D" w:rsidR="00421D9D" w:rsidRDefault="00421D9D" w:rsidP="00421D9D">
      <w:r w:rsidRPr="00421D9D">
        <w:t>=SUBSTITUTE(A2,CHAR(160),"")</w:t>
      </w:r>
      <w:r>
        <w:t xml:space="preserve"> – this formula will remove unbreakable space</w:t>
      </w:r>
    </w:p>
    <w:p w14:paraId="3E48CC00" w14:textId="41D31B6C" w:rsidR="00B9710F" w:rsidRDefault="00E33EFA" w:rsidP="00E33EFA">
      <w:pPr>
        <w:pStyle w:val="Heading2"/>
      </w:pPr>
      <w:r>
        <w:t>TEXTJOIN</w:t>
      </w:r>
    </w:p>
    <w:p w14:paraId="6BE4F87F" w14:textId="49D11AFF" w:rsidR="00E33EFA" w:rsidRPr="00E33EFA" w:rsidRDefault="00E33EFA" w:rsidP="00E33EFA">
      <w:r>
        <w:rPr>
          <w:rStyle w:val="HTMLCode"/>
          <w:rFonts w:eastAsiaTheme="minorEastAsia"/>
        </w:rPr>
        <w:t>TEXTJOIN</w:t>
      </w:r>
      <w:r>
        <w:t xml:space="preserve"> joins (combines) multiple text strings </w:t>
      </w:r>
      <w:r>
        <w:rPr>
          <w:rStyle w:val="Strong"/>
        </w:rPr>
        <w:t>with a delimiter</w:t>
      </w:r>
      <w:r>
        <w:t xml:space="preserve"> between them</w:t>
      </w:r>
    </w:p>
    <w:p w14:paraId="35DC763B" w14:textId="1B738823" w:rsidR="00E33EFA" w:rsidRDefault="00E33EFA" w:rsidP="00E33EFA">
      <w:r w:rsidRPr="00E33EFA">
        <w:t>=TEXTJOIN(" ", TRUE, "Excel", "Formula")</w:t>
      </w:r>
    </w:p>
    <w:p w14:paraId="2FD42D17" w14:textId="2C7A74C4" w:rsidR="00E33EFA" w:rsidRDefault="00E33EFA" w:rsidP="00E33EFA">
      <w:r w:rsidRPr="00E33EFA">
        <w:t>=TEXTJOIN(", ", TRUE, A1:A4)</w:t>
      </w:r>
    </w:p>
    <w:p w14:paraId="1C8A8D58" w14:textId="77777777" w:rsidR="00E33EFA" w:rsidRPr="00E33EFA" w:rsidRDefault="00E33EFA" w:rsidP="00E33EFA"/>
    <w:p w14:paraId="485BC41C" w14:textId="77777777" w:rsidR="00980449" w:rsidRDefault="00980449" w:rsidP="00421D9D"/>
    <w:p w14:paraId="417D1F25" w14:textId="77777777" w:rsidR="00980449" w:rsidRPr="00980449" w:rsidRDefault="00980449" w:rsidP="00421D9D">
      <w:pPr>
        <w:rPr>
          <w:b/>
          <w:bCs/>
          <w:i/>
          <w:iCs/>
          <w:u w:val="single"/>
        </w:rPr>
      </w:pPr>
    </w:p>
    <w:p w14:paraId="1754EA4C" w14:textId="062B63B9" w:rsidR="00980449" w:rsidRPr="00980449" w:rsidRDefault="00980449" w:rsidP="00421D9D">
      <w:pPr>
        <w:rPr>
          <w:b/>
          <w:bCs/>
          <w:i/>
          <w:iCs/>
          <w:u w:val="single"/>
        </w:rPr>
      </w:pPr>
      <w:r w:rsidRPr="00980449">
        <w:rPr>
          <w:b/>
          <w:bCs/>
          <w:i/>
          <w:iCs/>
          <w:u w:val="single"/>
        </w:rPr>
        <w:t xml:space="preserve">Date and Time Formulas </w:t>
      </w:r>
    </w:p>
    <w:p w14:paraId="04CA8C12" w14:textId="77777777" w:rsidR="00770413" w:rsidRDefault="00000000">
      <w:pPr>
        <w:pStyle w:val="Heading2"/>
      </w:pPr>
      <w:r>
        <w:t>Now &amp; Today</w:t>
      </w:r>
    </w:p>
    <w:p w14:paraId="696C5365" w14:textId="7F931010" w:rsidR="00770413" w:rsidRDefault="00000000">
      <w:r>
        <w:t>Formula: =NOW(), =TODAY()</w:t>
      </w:r>
      <w:r>
        <w:br/>
        <w:t>Description: NOW returns current date and time,TODAY returns current date only.</w:t>
      </w:r>
    </w:p>
    <w:p w14:paraId="7BC8471E" w14:textId="77777777" w:rsidR="00770413" w:rsidRDefault="00000000">
      <w:pPr>
        <w:pStyle w:val="Heading2"/>
      </w:pPr>
      <w:r>
        <w:t>Date</w:t>
      </w:r>
    </w:p>
    <w:p w14:paraId="4D5D4CA6" w14:textId="77777777" w:rsidR="00770413" w:rsidRDefault="00000000">
      <w:r>
        <w:t>Formula: =DATE(2024, 7, 1)</w:t>
      </w:r>
      <w:r>
        <w:br/>
        <w:t>Description: Returns a specific date.</w:t>
      </w:r>
    </w:p>
    <w:p w14:paraId="0F5254CC" w14:textId="77777777" w:rsidR="00770413" w:rsidRDefault="00000000">
      <w:pPr>
        <w:pStyle w:val="Heading2"/>
      </w:pPr>
      <w:r>
        <w:t>Day, Month &amp; Year</w:t>
      </w:r>
    </w:p>
    <w:p w14:paraId="648BDD70" w14:textId="77777777" w:rsidR="00770413" w:rsidRDefault="00000000">
      <w:r>
        <w:t>Formula: =DAY(A1), =MONTH(A1), =YEAR(A1)</w:t>
      </w:r>
      <w:r>
        <w:br/>
        <w:t>Description: Extracts day, month, or year from a date.</w:t>
      </w:r>
    </w:p>
    <w:p w14:paraId="64BB0EE4" w14:textId="77777777" w:rsidR="00770413" w:rsidRDefault="00000000">
      <w:pPr>
        <w:pStyle w:val="Heading2"/>
      </w:pPr>
      <w:r>
        <w:t>Days</w:t>
      </w:r>
    </w:p>
    <w:p w14:paraId="77372EAC" w14:textId="77777777" w:rsidR="00770413" w:rsidRDefault="00000000">
      <w:r>
        <w:t>Formula: =DAYS(A2, A1)</w:t>
      </w:r>
      <w:r>
        <w:br/>
        <w:t>Description: Returns number of days between two dates.</w:t>
      </w:r>
    </w:p>
    <w:p w14:paraId="1B066144" w14:textId="77777777" w:rsidR="00770413" w:rsidRDefault="00000000">
      <w:pPr>
        <w:pStyle w:val="Heading2"/>
      </w:pPr>
      <w:r>
        <w:t>Eomonth</w:t>
      </w:r>
    </w:p>
    <w:p w14:paraId="5ECE2D04" w14:textId="77777777" w:rsidR="00770413" w:rsidRDefault="00000000">
      <w:r>
        <w:t>Formula: =EOMONTH(A1, 1)</w:t>
      </w:r>
      <w:r>
        <w:br/>
        <w:t>Description: Returns the last day of the month after a specified number of months.</w:t>
      </w:r>
    </w:p>
    <w:p w14:paraId="26A1DEF3" w14:textId="77777777" w:rsidR="00770413" w:rsidRDefault="00000000">
      <w:pPr>
        <w:pStyle w:val="Heading2"/>
      </w:pPr>
      <w:r>
        <w:t>Datedif</w:t>
      </w:r>
    </w:p>
    <w:p w14:paraId="2AF2EAB8" w14:textId="77777777" w:rsidR="00770413" w:rsidRDefault="00000000">
      <w:r>
        <w:t>Formula: =DATEDIF(A1, B1, "y")</w:t>
      </w:r>
      <w:r>
        <w:br/>
        <w:t>Description: Returns the difference between two dates in years.</w:t>
      </w:r>
    </w:p>
    <w:p w14:paraId="44235189" w14:textId="77777777" w:rsidR="00770413" w:rsidRDefault="00000000">
      <w:pPr>
        <w:pStyle w:val="Heading2"/>
      </w:pPr>
      <w:r>
        <w:t>Workday</w:t>
      </w:r>
    </w:p>
    <w:p w14:paraId="19FBD38E" w14:textId="77777777" w:rsidR="00770413" w:rsidRDefault="00000000">
      <w:r>
        <w:t>Formula: =WORKDAY(A1, 10)</w:t>
      </w:r>
      <w:r>
        <w:br/>
        <w:t>Description: Returns a date after 10 working days from A1.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808"/>
      </w:tblGrid>
      <w:tr w:rsidR="00FB50C2" w:rsidRPr="00FB50C2" w14:paraId="29E05838" w14:textId="77777777" w:rsidTr="00FB5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8958F" w14:textId="77777777" w:rsidR="00FB50C2" w:rsidRPr="00FB50C2" w:rsidRDefault="00FB50C2" w:rsidP="00FB5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Weekend Code</w:t>
            </w:r>
          </w:p>
        </w:tc>
        <w:tc>
          <w:tcPr>
            <w:tcW w:w="0" w:type="auto"/>
            <w:vAlign w:val="center"/>
            <w:hideMark/>
          </w:tcPr>
          <w:p w14:paraId="670E47AB" w14:textId="77777777" w:rsidR="00FB50C2" w:rsidRPr="00FB50C2" w:rsidRDefault="00FB50C2" w:rsidP="00FB50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Weekend Days</w:t>
            </w:r>
          </w:p>
        </w:tc>
      </w:tr>
      <w:tr w:rsidR="00FB50C2" w:rsidRPr="00FB50C2" w14:paraId="4A3E44F3" w14:textId="77777777" w:rsidTr="00FB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38CF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 (default)</w:t>
            </w:r>
          </w:p>
        </w:tc>
        <w:tc>
          <w:tcPr>
            <w:tcW w:w="0" w:type="auto"/>
            <w:vAlign w:val="center"/>
            <w:hideMark/>
          </w:tcPr>
          <w:p w14:paraId="43811638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Saturday, Sunday</w:t>
            </w:r>
          </w:p>
        </w:tc>
      </w:tr>
      <w:tr w:rsidR="00FB50C2" w:rsidRPr="00FB50C2" w14:paraId="3906C83E" w14:textId="77777777" w:rsidTr="00FB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F99D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5FE5FC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Sunday, Monday</w:t>
            </w:r>
          </w:p>
        </w:tc>
      </w:tr>
      <w:tr w:rsidR="00FB50C2" w:rsidRPr="00FB50C2" w14:paraId="75B3EAE7" w14:textId="77777777" w:rsidTr="00FB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C83E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DAC492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Monday, Tuesday</w:t>
            </w:r>
          </w:p>
        </w:tc>
      </w:tr>
      <w:tr w:rsidR="00FB50C2" w:rsidRPr="00FB50C2" w14:paraId="75F9F31E" w14:textId="77777777" w:rsidTr="00FB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A644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C24C67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Friday, Saturday</w:t>
            </w:r>
          </w:p>
        </w:tc>
      </w:tr>
      <w:tr w:rsidR="00FB50C2" w:rsidRPr="00FB50C2" w14:paraId="4EB91B45" w14:textId="77777777" w:rsidTr="00FB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AEBA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C6BCD8A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Sunday only</w:t>
            </w:r>
          </w:p>
        </w:tc>
      </w:tr>
      <w:tr w:rsidR="00FB50C2" w:rsidRPr="00FB50C2" w14:paraId="43F6936A" w14:textId="77777777" w:rsidTr="00FB5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14E3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42614BF" w14:textId="77777777" w:rsidR="00FB50C2" w:rsidRPr="00FB50C2" w:rsidRDefault="00FB50C2" w:rsidP="00FB50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B50C2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Friday only</w:t>
            </w:r>
          </w:p>
        </w:tc>
      </w:tr>
    </w:tbl>
    <w:p w14:paraId="50220DEB" w14:textId="77777777" w:rsidR="00FB50C2" w:rsidRDefault="00FB50C2"/>
    <w:p w14:paraId="6CEFBFCE" w14:textId="77777777" w:rsidR="00770413" w:rsidRDefault="00000000">
      <w:pPr>
        <w:pStyle w:val="Heading2"/>
      </w:pPr>
      <w:r>
        <w:lastRenderedPageBreak/>
        <w:t>Workday.intl</w:t>
      </w:r>
    </w:p>
    <w:p w14:paraId="449E3E24" w14:textId="77777777" w:rsidR="00770413" w:rsidRDefault="00000000">
      <w:r>
        <w:t>Formula: =WORKDAY.INTL(A1, 10, "0000011")</w:t>
      </w:r>
      <w:r>
        <w:br/>
        <w:t>Description: Custom weekend setting, 1 = weekend.</w:t>
      </w:r>
    </w:p>
    <w:p w14:paraId="7AE00100" w14:textId="7357C912" w:rsidR="00722D8B" w:rsidRDefault="00722D8B">
      <w:r w:rsidRPr="00722D8B">
        <w:t>=WORKDAY.INTL(A1, 10, 2)</w:t>
      </w:r>
    </w:p>
    <w:p w14:paraId="05C2D21C" w14:textId="77777777" w:rsidR="00770413" w:rsidRDefault="00000000">
      <w:pPr>
        <w:pStyle w:val="Heading2"/>
      </w:pPr>
      <w:r>
        <w:t>Networkdays</w:t>
      </w:r>
    </w:p>
    <w:p w14:paraId="1E032649" w14:textId="77777777" w:rsidR="00770413" w:rsidRDefault="00000000">
      <w:r>
        <w:t>Formula: =NETWORKDAYS(A1, B1)</w:t>
      </w:r>
      <w:r>
        <w:br/>
        <w:t>Description: Returns number of working days between two dates.</w:t>
      </w:r>
    </w:p>
    <w:p w14:paraId="79E07524" w14:textId="77777777" w:rsidR="00770413" w:rsidRDefault="00000000">
      <w:pPr>
        <w:pStyle w:val="Heading2"/>
      </w:pPr>
      <w:r>
        <w:t>Networkdays.intl</w:t>
      </w:r>
    </w:p>
    <w:p w14:paraId="32FACFE1" w14:textId="77777777" w:rsidR="00770413" w:rsidRDefault="00000000">
      <w:r>
        <w:t>Formula: =NETWORKDAYS.INTL(A1, B1, 7)</w:t>
      </w:r>
      <w:r>
        <w:br/>
        <w:t>Description: Allows custom weekend days.</w:t>
      </w:r>
    </w:p>
    <w:p w14:paraId="34795418" w14:textId="77777777" w:rsidR="00980449" w:rsidRDefault="00980449"/>
    <w:p w14:paraId="523AAA09" w14:textId="77777777" w:rsidR="00980449" w:rsidRPr="00980449" w:rsidRDefault="00980449">
      <w:pPr>
        <w:rPr>
          <w:sz w:val="32"/>
          <w:szCs w:val="32"/>
        </w:rPr>
      </w:pPr>
    </w:p>
    <w:p w14:paraId="4217B0ED" w14:textId="3366A42A" w:rsidR="00980449" w:rsidRPr="00980449" w:rsidRDefault="00980449">
      <w:pPr>
        <w:rPr>
          <w:b/>
          <w:bCs/>
          <w:i/>
          <w:iCs/>
          <w:sz w:val="32"/>
          <w:szCs w:val="32"/>
          <w:u w:val="single"/>
        </w:rPr>
      </w:pPr>
      <w:r w:rsidRPr="00980449">
        <w:rPr>
          <w:b/>
          <w:bCs/>
          <w:i/>
          <w:iCs/>
          <w:sz w:val="32"/>
          <w:szCs w:val="32"/>
          <w:u w:val="single"/>
        </w:rPr>
        <w:t xml:space="preserve">Conditional Functions  </w:t>
      </w:r>
    </w:p>
    <w:p w14:paraId="5B05B07F" w14:textId="77777777" w:rsidR="00770413" w:rsidRDefault="00000000">
      <w:pPr>
        <w:pStyle w:val="Heading2"/>
      </w:pPr>
      <w:r>
        <w:t>IF</w:t>
      </w:r>
    </w:p>
    <w:p w14:paraId="48136D52" w14:textId="456283FD" w:rsidR="00F70BC2" w:rsidRPr="00F70BC2" w:rsidRDefault="00F70BC2" w:rsidP="00F70BC2">
      <w:r>
        <w:rPr>
          <w:rFonts w:ascii="Courier New" w:hAnsi="Courier New" w:cs="Courier New"/>
          <w:color w:val="001D35"/>
          <w:sz w:val="27"/>
          <w:szCs w:val="27"/>
          <w:shd w:val="clear" w:color="auto" w:fill="E5EDFF"/>
        </w:rPr>
        <w:t>=IF(logical_test, value_if_true, [value_if_false])</w:t>
      </w:r>
    </w:p>
    <w:p w14:paraId="0450D61A" w14:textId="77777777" w:rsidR="00770413" w:rsidRDefault="00000000">
      <w:r>
        <w:t>Formula: =IF(A1&gt;10, "Yes", "No")</w:t>
      </w:r>
      <w:r>
        <w:br/>
        <w:t>Description: Returns 'Yes' if A1 &gt; 10, otherwise 'No'.</w:t>
      </w:r>
    </w:p>
    <w:p w14:paraId="7E74AB7E" w14:textId="77777777" w:rsidR="00724CBC" w:rsidRDefault="00724CBC" w:rsidP="00724CBC">
      <w:pPr>
        <w:pStyle w:val="Heading2"/>
      </w:pPr>
      <w:r>
        <w:t>If error</w:t>
      </w:r>
    </w:p>
    <w:p w14:paraId="5CE400F9" w14:textId="77777777" w:rsidR="00724CBC" w:rsidRDefault="00724CBC" w:rsidP="00724CBC">
      <w:r>
        <w:t>Formula: =IFERROR(A1/B1, "Error")</w:t>
      </w:r>
      <w:r>
        <w:br/>
        <w:t>Description: Returns 'Error' if A1/B1 results in an error.</w:t>
      </w:r>
    </w:p>
    <w:p w14:paraId="77DD4388" w14:textId="77777777" w:rsidR="00724CBC" w:rsidRDefault="00724CBC"/>
    <w:p w14:paraId="2C324E61" w14:textId="77777777" w:rsidR="00770413" w:rsidRDefault="00000000">
      <w:pPr>
        <w:pStyle w:val="Heading2"/>
      </w:pPr>
      <w:r>
        <w:t>IF + And</w:t>
      </w:r>
    </w:p>
    <w:p w14:paraId="20F5BC27" w14:textId="77777777" w:rsidR="00770413" w:rsidRDefault="00000000">
      <w:r>
        <w:t>Formula: =IF(AND(A1&gt;10, B1&lt;5), "Yes", "No")</w:t>
      </w:r>
      <w:r>
        <w:br/>
        <w:t>Description: Checks multiple conditions with AND.</w:t>
      </w:r>
    </w:p>
    <w:p w14:paraId="0E3FE0A3" w14:textId="77777777" w:rsidR="00770413" w:rsidRDefault="00000000">
      <w:pPr>
        <w:pStyle w:val="Heading2"/>
      </w:pPr>
      <w:r>
        <w:t>IF + or</w:t>
      </w:r>
    </w:p>
    <w:p w14:paraId="43999718" w14:textId="77777777" w:rsidR="00770413" w:rsidRDefault="00000000">
      <w:r>
        <w:t>Formula: =IF(OR(A1&gt;10, B1&lt;5), "Yes", "No")</w:t>
      </w:r>
      <w:r>
        <w:br/>
        <w:t>Description: Checks multiple conditions with OR.</w:t>
      </w:r>
    </w:p>
    <w:p w14:paraId="7646514D" w14:textId="77777777" w:rsidR="00770413" w:rsidRDefault="00000000">
      <w:pPr>
        <w:pStyle w:val="Heading2"/>
      </w:pPr>
      <w:r>
        <w:t>IFS</w:t>
      </w:r>
    </w:p>
    <w:p w14:paraId="02A9F229" w14:textId="77777777" w:rsidR="00770413" w:rsidRDefault="00000000">
      <w:r>
        <w:t>Formula: =IFS(A1&gt;90, "A", A1&gt;80, "B")</w:t>
      </w:r>
      <w:r>
        <w:br/>
        <w:t>Description: Checks multiple conditions sequentially.</w:t>
      </w:r>
    </w:p>
    <w:p w14:paraId="61D15BDD" w14:textId="0B4717F3" w:rsidR="00E33EFA" w:rsidRDefault="00E33EF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33EFA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SWITCH</w:t>
      </w:r>
    </w:p>
    <w:p w14:paraId="7E19D1CF" w14:textId="310DF597" w:rsidR="00E33EFA" w:rsidRDefault="00E33EFA">
      <w:r>
        <w:lastRenderedPageBreak/>
        <w:t>Compares an expression against a list of values and returns the matching result</w:t>
      </w:r>
    </w:p>
    <w:p w14:paraId="690FC170" w14:textId="0FF01C13" w:rsidR="00E33EFA" w:rsidRDefault="00E33EFA">
      <w:r>
        <w:t>=SWITCH(expression, value1, result1, value2, result2, …, default)</w:t>
      </w:r>
    </w:p>
    <w:p w14:paraId="08360F76" w14:textId="77777777" w:rsidR="00E33EFA" w:rsidRPr="00E33EFA" w:rsidRDefault="00E33EFA" w:rsidP="00E33EFA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E33EFA">
        <w:rPr>
          <w:rStyle w:val="HTMLCode"/>
          <w:rFonts w:asciiTheme="majorHAnsi" w:hAnsiTheme="majorHAnsi" w:cstheme="majorHAnsi"/>
          <w:sz w:val="24"/>
          <w:szCs w:val="24"/>
        </w:rPr>
        <w:t>=SWITCH(A2,1,"Sunday",2,"Monday",3,"Tuesday","Invalid")</w:t>
      </w:r>
    </w:p>
    <w:p w14:paraId="2B8F2883" w14:textId="0E6B0202" w:rsidR="00E33EFA" w:rsidRDefault="00FA3EE5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 w:rsidRPr="00FA3EE5"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  <w:t>CHOOSE</w:t>
      </w:r>
    </w:p>
    <w:p w14:paraId="0A3FC512" w14:textId="671154E4" w:rsidR="00FA3EE5" w:rsidRDefault="00FA3EE5">
      <w:r>
        <w:t>Selects a value from a list by index number.</w:t>
      </w:r>
    </w:p>
    <w:p w14:paraId="6FB70723" w14:textId="17AE77B6" w:rsidR="00FA3EE5" w:rsidRDefault="00FA3EE5">
      <w:r>
        <w:t>=CHOOSE(index_num, value1, value2, …)</w:t>
      </w:r>
    </w:p>
    <w:p w14:paraId="3C88A523" w14:textId="20CE96EC" w:rsidR="00FA3EE5" w:rsidRDefault="00FA3EE5">
      <w:r>
        <w:t>=CHOOSE(3,"Red","Blue","Green","Yellow")</w:t>
      </w:r>
    </w:p>
    <w:p w14:paraId="72FD3067" w14:textId="77777777" w:rsidR="00FA3EE5" w:rsidRDefault="00FA3EE5" w:rsidP="00FA3EE5">
      <w:pPr>
        <w:pStyle w:val="Heading2"/>
      </w:pPr>
      <w:r>
        <w:rPr>
          <w:rStyle w:val="Strong"/>
          <w:b/>
          <w:bCs/>
        </w:rPr>
        <w:t>AND</w:t>
      </w:r>
    </w:p>
    <w:p w14:paraId="7636DE6C" w14:textId="77777777" w:rsidR="00FA3EE5" w:rsidRDefault="00FA3EE5" w:rsidP="00FA3EE5">
      <w:pPr>
        <w:pStyle w:val="NormalWeb"/>
      </w:pPr>
      <w:r>
        <w:t xml:space="preserve">Returns TRUE if </w:t>
      </w:r>
      <w:r>
        <w:rPr>
          <w:rStyle w:val="Strong"/>
        </w:rPr>
        <w:t>all conditions</w:t>
      </w:r>
      <w:r>
        <w:t xml:space="preserve"> are true</w:t>
      </w:r>
    </w:p>
    <w:p w14:paraId="4493AFAC" w14:textId="0B07E391" w:rsidR="00FA3EE5" w:rsidRDefault="00FA3EE5">
      <w:r>
        <w:t>=IF(AND(A2&gt;=50,B2="Yes"),"Approved","Rejected")</w:t>
      </w:r>
    </w:p>
    <w:p w14:paraId="2162EAE7" w14:textId="77777777" w:rsidR="00FA3EE5" w:rsidRDefault="00FA3EE5" w:rsidP="00FA3EE5">
      <w:pPr>
        <w:pStyle w:val="Heading2"/>
      </w:pPr>
      <w:r>
        <w:rPr>
          <w:rStyle w:val="Strong"/>
          <w:b/>
          <w:bCs/>
        </w:rPr>
        <w:t>OR</w:t>
      </w:r>
    </w:p>
    <w:p w14:paraId="595006BA" w14:textId="1764046F" w:rsidR="00FA3EE5" w:rsidRDefault="00FA3EE5" w:rsidP="00FA3EE5">
      <w:pPr>
        <w:pStyle w:val="NormalWeb"/>
      </w:pPr>
      <w:r>
        <w:t xml:space="preserve">Returns TRUE if </w:t>
      </w:r>
      <w:r>
        <w:rPr>
          <w:rStyle w:val="Strong"/>
        </w:rPr>
        <w:t>any condition</w:t>
      </w:r>
      <w:r>
        <w:t xml:space="preserve"> is true.</w:t>
      </w:r>
      <w:r>
        <w:br/>
      </w:r>
      <w:r>
        <w:rPr>
          <w:rStyle w:val="HTMLCode"/>
        </w:rPr>
        <w:t>=IF(OR(A2="HR",A2="Finance"),"Office Staff","Other")</w:t>
      </w:r>
    </w:p>
    <w:p w14:paraId="585911AD" w14:textId="77777777" w:rsidR="00FA3EE5" w:rsidRDefault="00FA3EE5"/>
    <w:p w14:paraId="340FF0F2" w14:textId="48563EAA" w:rsidR="00E33EFA" w:rsidRPr="00E33EFA" w:rsidRDefault="00E33EFA">
      <w:pPr>
        <w:rPr>
          <w:b/>
          <w:bCs/>
          <w:i/>
          <w:iCs/>
          <w:sz w:val="36"/>
          <w:szCs w:val="36"/>
          <w:u w:val="single"/>
        </w:rPr>
      </w:pPr>
      <w:r w:rsidRPr="00E33EFA">
        <w:rPr>
          <w:b/>
          <w:bCs/>
          <w:i/>
          <w:iCs/>
          <w:sz w:val="36"/>
          <w:szCs w:val="36"/>
          <w:u w:val="single"/>
        </w:rPr>
        <w:t>Lookup functions</w:t>
      </w:r>
    </w:p>
    <w:p w14:paraId="608E4362" w14:textId="77777777" w:rsidR="00E33EFA" w:rsidRDefault="00E33EFA"/>
    <w:p w14:paraId="4CBBB3AF" w14:textId="77777777" w:rsidR="00770413" w:rsidRDefault="00000000">
      <w:pPr>
        <w:pStyle w:val="Heading2"/>
      </w:pPr>
      <w:r>
        <w:t>Vlookup</w:t>
      </w:r>
    </w:p>
    <w:p w14:paraId="34F35A46" w14:textId="2807DA15" w:rsidR="003B3DE1" w:rsidRPr="003B3DE1" w:rsidRDefault="003B3DE1" w:rsidP="003B3DE1">
      <w:r>
        <w:t>Search values vertically in the Data range in left most column</w:t>
      </w:r>
    </w:p>
    <w:p w14:paraId="02D373F3" w14:textId="54E233FC" w:rsidR="003B3DE1" w:rsidRPr="003B3DE1" w:rsidRDefault="003B3DE1" w:rsidP="003B3DE1">
      <w:r w:rsidRPr="003B3DE1">
        <w:t>VLOOKUP(lookup_value, table_array, col_index_num, [range_lookup])</w:t>
      </w:r>
    </w:p>
    <w:p w14:paraId="57E92188" w14:textId="77777777" w:rsidR="00770413" w:rsidRDefault="00000000">
      <w:r>
        <w:t>Formula: =VLOOKUP(101, A2:C10, 2, FALSE)</w:t>
      </w:r>
      <w:r>
        <w:br/>
        <w:t>Description: Searches for 101 in first column and returns value from 2nd column.</w:t>
      </w:r>
    </w:p>
    <w:p w14:paraId="25B850E6" w14:textId="77777777" w:rsidR="00770413" w:rsidRDefault="00000000">
      <w:pPr>
        <w:pStyle w:val="Heading2"/>
      </w:pPr>
      <w:r>
        <w:t>Hlookup</w:t>
      </w:r>
    </w:p>
    <w:p w14:paraId="4463808E" w14:textId="646032A5" w:rsidR="003B3DE1" w:rsidRPr="003B3DE1" w:rsidRDefault="003B3DE1" w:rsidP="003B3DE1">
      <w:r>
        <w:t xml:space="preserve">Search values horizontally in the data range </w:t>
      </w:r>
    </w:p>
    <w:p w14:paraId="2D38790C" w14:textId="0329AD5F" w:rsidR="003B3DE1" w:rsidRPr="003B3DE1" w:rsidRDefault="003B3DE1" w:rsidP="003B3DE1">
      <w:r w:rsidRPr="003B3DE1">
        <w:t>HLOOKUP(lookup_value, table_array, row_index_num, [range_lookup])</w:t>
      </w:r>
    </w:p>
    <w:p w14:paraId="2B045003" w14:textId="77777777" w:rsidR="00770413" w:rsidRDefault="00000000">
      <w:r>
        <w:t>Formula: =HLOOKUP("Jan", A1:Z2, 2, FALSE)</w:t>
      </w:r>
      <w:r>
        <w:br/>
        <w:t>Description: Searches for value horizontally.</w:t>
      </w:r>
    </w:p>
    <w:p w14:paraId="5F7E4F5E" w14:textId="77777777" w:rsidR="00770413" w:rsidRDefault="00000000">
      <w:pPr>
        <w:pStyle w:val="Heading2"/>
      </w:pPr>
      <w:r>
        <w:lastRenderedPageBreak/>
        <w:t>Match</w:t>
      </w:r>
    </w:p>
    <w:p w14:paraId="0BB79F8B" w14:textId="77777777" w:rsidR="00770413" w:rsidRDefault="00000000">
      <w:r>
        <w:t>Formula: =MATCH(50, A1:A10, 0)</w:t>
      </w:r>
      <w:r>
        <w:br/>
        <w:t>Description: Returns the relative position of 50 in the range.</w:t>
      </w:r>
    </w:p>
    <w:p w14:paraId="1E705B89" w14:textId="77777777" w:rsidR="00770413" w:rsidRDefault="00000000">
      <w:pPr>
        <w:pStyle w:val="Heading2"/>
      </w:pPr>
      <w:r>
        <w:t>Index</w:t>
      </w:r>
    </w:p>
    <w:p w14:paraId="5774478C" w14:textId="77777777" w:rsidR="00770413" w:rsidRDefault="00000000">
      <w:r>
        <w:t>Formula: =INDEX(A1:C3, 2, 2)</w:t>
      </w:r>
      <w:r>
        <w:br/>
        <w:t>Description: Returns value from row 2, column 2 in the range.</w:t>
      </w:r>
    </w:p>
    <w:p w14:paraId="22E9A937" w14:textId="77777777" w:rsidR="00770413" w:rsidRDefault="00000000">
      <w:pPr>
        <w:pStyle w:val="Heading2"/>
      </w:pPr>
      <w:r>
        <w:t>Index + Match</w:t>
      </w:r>
    </w:p>
    <w:p w14:paraId="790D7746" w14:textId="77777777" w:rsidR="00770413" w:rsidRDefault="00000000">
      <w:r>
        <w:t>Formula: =INDEX(B1:B10, MATCH(101, A1:A10, 0))</w:t>
      </w:r>
      <w:r>
        <w:br/>
        <w:t>Description: Powerful alternative to VLOOKUP.</w:t>
      </w:r>
    </w:p>
    <w:p w14:paraId="14A59F89" w14:textId="77777777" w:rsidR="00770413" w:rsidRDefault="00000000">
      <w:pPr>
        <w:pStyle w:val="Heading2"/>
      </w:pPr>
      <w:r>
        <w:t>Xlookup</w:t>
      </w:r>
    </w:p>
    <w:p w14:paraId="2CE364A1" w14:textId="2A983245" w:rsidR="003B3DE1" w:rsidRPr="003B3DE1" w:rsidRDefault="003B3DE1" w:rsidP="003B3DE1">
      <w:r>
        <w:t>Search values across the data range</w:t>
      </w:r>
    </w:p>
    <w:p w14:paraId="32A65EB2" w14:textId="5C35E615" w:rsidR="003B3DE1" w:rsidRPr="003B3DE1" w:rsidRDefault="003B3DE1" w:rsidP="003B3DE1">
      <w:r w:rsidRPr="003B3DE1">
        <w:t>XLOOKUP(lookup_value, lookup_array, return_array, [if_not_found], [match_mode], [search_mode])</w:t>
      </w:r>
    </w:p>
    <w:p w14:paraId="30E5FBD9" w14:textId="77777777" w:rsidR="00770413" w:rsidRDefault="00000000">
      <w:r>
        <w:t>Formula: =XLOOKUP(101, A1:A10, B1:B10)</w:t>
      </w:r>
      <w:r>
        <w:br/>
        <w:t>Description: Looks up value in A1:A10 and returns match from B1:B10.</w:t>
      </w:r>
    </w:p>
    <w:p w14:paraId="1D975E4B" w14:textId="77777777" w:rsidR="002924D7" w:rsidRDefault="002924D7">
      <w:pPr>
        <w:pStyle w:val="Heading2"/>
      </w:pPr>
    </w:p>
    <w:p w14:paraId="11AF6459" w14:textId="0FE9F637" w:rsidR="00770413" w:rsidRDefault="00000000">
      <w:pPr>
        <w:pStyle w:val="Heading2"/>
      </w:pPr>
      <w:r>
        <w:t>Filter</w:t>
      </w:r>
    </w:p>
    <w:p w14:paraId="7BE828C5" w14:textId="77777777" w:rsidR="003B3DE1" w:rsidRPr="003B3DE1" w:rsidRDefault="003B3DE1" w:rsidP="003B3DE1"/>
    <w:p w14:paraId="10A96454" w14:textId="77777777" w:rsidR="00770413" w:rsidRDefault="00000000">
      <w:r>
        <w:t>Formula: =FILTER(A2:B10, B2:B10="Active")</w:t>
      </w:r>
      <w:r>
        <w:br/>
        <w:t>Description: Filters range based on criteria.</w:t>
      </w:r>
    </w:p>
    <w:p w14:paraId="4D7CA15E" w14:textId="2E341E6C" w:rsidR="00976517" w:rsidRDefault="00976517">
      <w:r w:rsidRPr="00976517">
        <w:t>=FILTER(B26:F37,C26:C37=$D$40,"Not Found")</w:t>
      </w:r>
    </w:p>
    <w:p w14:paraId="247380F2" w14:textId="759D5526" w:rsidR="00C82140" w:rsidRPr="00245AE4" w:rsidRDefault="00245AE4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u w:val="single"/>
        </w:rPr>
        <w:t>Financial</w:t>
      </w:r>
      <w:r w:rsidR="00C82140" w:rsidRPr="00245AE4">
        <w:rPr>
          <w:b/>
          <w:bCs/>
          <w:i/>
          <w:iCs/>
          <w:sz w:val="36"/>
          <w:szCs w:val="36"/>
          <w:u w:val="single"/>
        </w:rPr>
        <w:t xml:space="preserve"> Functions</w:t>
      </w:r>
    </w:p>
    <w:p w14:paraId="11F110FD" w14:textId="14F076A2" w:rsidR="00C82140" w:rsidRDefault="00C82140" w:rsidP="00C82140">
      <w:pPr>
        <w:pStyle w:val="Heading2"/>
      </w:pPr>
      <w:r>
        <w:t xml:space="preserve">PMT </w:t>
      </w:r>
    </w:p>
    <w:p w14:paraId="768080D5" w14:textId="7E603443" w:rsidR="00C82140" w:rsidRPr="00C82140" w:rsidRDefault="00C82140" w:rsidP="00C82140">
      <w:r>
        <w:t xml:space="preserve">Calculates the </w:t>
      </w:r>
      <w:r>
        <w:rPr>
          <w:rStyle w:val="Strong"/>
        </w:rPr>
        <w:t>total payment (principal + interest)</w:t>
      </w:r>
      <w:r>
        <w:t xml:space="preserve"> for a loan based on constant interest and equal installments.</w:t>
      </w:r>
    </w:p>
    <w:p w14:paraId="438A6A1C" w14:textId="068EBD6F" w:rsidR="00C82140" w:rsidRDefault="00C82140" w:rsidP="00C82140">
      <w:r w:rsidRPr="00C82140">
        <w:t>=PMT(rate, nper, pv, [fv], [type])</w:t>
      </w:r>
    </w:p>
    <w:p w14:paraId="5BCA5C19" w14:textId="7CF1F561" w:rsidR="00C82140" w:rsidRDefault="00C82140" w:rsidP="00C82140">
      <w:r>
        <w:t>Loan amount = ₹1,00,000</w:t>
      </w:r>
      <w:r>
        <w:br/>
        <w:t>Annual Interest = 12%</w:t>
      </w:r>
      <w:r>
        <w:br/>
        <w:t>Tenure = 2 years (24 months)</w:t>
      </w:r>
    </w:p>
    <w:p w14:paraId="44898474" w14:textId="39C35068" w:rsidR="00C82140" w:rsidRDefault="00C82140" w:rsidP="00C82140">
      <w:r w:rsidRPr="00C82140">
        <w:t>=PMT(12%/12, 24, -100000)</w:t>
      </w:r>
    </w:p>
    <w:p w14:paraId="710C8A79" w14:textId="2FFE9D29" w:rsidR="00C82140" w:rsidRDefault="00C82140" w:rsidP="00C82140">
      <w:r>
        <w:rPr>
          <w:rStyle w:val="Strong"/>
        </w:rPr>
        <w:t>-₹4,707.35</w:t>
      </w:r>
      <w:r>
        <w:t xml:space="preserve"> (monthly EMI, negative because it’s an outflow).</w:t>
      </w:r>
    </w:p>
    <w:p w14:paraId="63C9D420" w14:textId="198424F9" w:rsidR="00C82140" w:rsidRDefault="00C82140" w:rsidP="00C82140">
      <w:pPr>
        <w:pStyle w:val="Heading2"/>
      </w:pPr>
      <w:r>
        <w:lastRenderedPageBreak/>
        <w:t>IPMT</w:t>
      </w:r>
    </w:p>
    <w:p w14:paraId="779D21B7" w14:textId="1FF48030" w:rsidR="00C82140" w:rsidRDefault="00245AE4" w:rsidP="00C82140">
      <w:r>
        <w:t xml:space="preserve">Calculates the </w:t>
      </w:r>
      <w:r>
        <w:rPr>
          <w:rStyle w:val="Strong"/>
        </w:rPr>
        <w:t>interest portion</w:t>
      </w:r>
      <w:r>
        <w:t xml:space="preserve"> of a payment for a given period</w:t>
      </w:r>
    </w:p>
    <w:p w14:paraId="2002E2B4" w14:textId="3E874C5F" w:rsidR="00245AE4" w:rsidRDefault="00245AE4" w:rsidP="00C82140">
      <w:r w:rsidRPr="00245AE4">
        <w:t>=IPMT(rate, per, nper, pv, [fv], [type])</w:t>
      </w:r>
    </w:p>
    <w:p w14:paraId="2C2D4C3B" w14:textId="77777777" w:rsidR="00245AE4" w:rsidRPr="00245AE4" w:rsidRDefault="00245AE4" w:rsidP="00245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45A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 interest for </w:t>
      </w:r>
      <w:r w:rsidRPr="00245AE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1st month</w:t>
      </w:r>
      <w:r w:rsidRPr="00245AE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above loan:</w:t>
      </w:r>
    </w:p>
    <w:p w14:paraId="60D24F12" w14:textId="77777777" w:rsidR="00245AE4" w:rsidRDefault="00245AE4" w:rsidP="00245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245AE4">
        <w:rPr>
          <w:rFonts w:ascii="Courier New" w:eastAsia="Times New Roman" w:hAnsi="Courier New" w:cs="Courier New"/>
          <w:sz w:val="20"/>
          <w:szCs w:val="20"/>
          <w:lang w:val="en-IN" w:eastAsia="en-IN"/>
        </w:rPr>
        <w:t>=IPMT(12%/12, 1, 24, -100000)</w:t>
      </w:r>
    </w:p>
    <w:p w14:paraId="5D1F7523" w14:textId="77777777" w:rsidR="00245AE4" w:rsidRDefault="00245AE4" w:rsidP="00245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1F4C2B49" w14:textId="78B1EEB4" w:rsidR="00245AE4" w:rsidRDefault="00245AE4" w:rsidP="00245AE4">
      <w:pPr>
        <w:pStyle w:val="Heading2"/>
      </w:pPr>
      <w:r w:rsidRPr="00245AE4">
        <w:t>PPMT</w:t>
      </w:r>
    </w:p>
    <w:p w14:paraId="3F340527" w14:textId="2880CEC9" w:rsidR="00245AE4" w:rsidRDefault="00245AE4" w:rsidP="00245AE4">
      <w:r>
        <w:t xml:space="preserve">Calculates the </w:t>
      </w:r>
      <w:r>
        <w:rPr>
          <w:rStyle w:val="Strong"/>
        </w:rPr>
        <w:t>principal portion</w:t>
      </w:r>
      <w:r>
        <w:t xml:space="preserve"> of a payment for a given period.</w:t>
      </w:r>
    </w:p>
    <w:p w14:paraId="5F4F0724" w14:textId="1F8C80EB" w:rsidR="00245AE4" w:rsidRDefault="00245AE4" w:rsidP="00245AE4">
      <w:r>
        <w:t xml:space="preserve">Calculates the </w:t>
      </w:r>
      <w:r>
        <w:rPr>
          <w:rStyle w:val="Strong"/>
        </w:rPr>
        <w:t>principal portion</w:t>
      </w:r>
      <w:r>
        <w:t xml:space="preserve"> of a payment for a given period.</w:t>
      </w:r>
    </w:p>
    <w:p w14:paraId="3F11CCDC" w14:textId="4065966B" w:rsidR="00245AE4" w:rsidRPr="00245AE4" w:rsidRDefault="00245AE4" w:rsidP="00245AE4">
      <w:r w:rsidRPr="00245AE4">
        <w:t>=PPMT(12%/12, 1, 24, -100000)</w:t>
      </w:r>
    </w:p>
    <w:p w14:paraId="43ABDEFF" w14:textId="77777777" w:rsidR="00245AE4" w:rsidRPr="00245AE4" w:rsidRDefault="00245AE4" w:rsidP="00245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</w:pPr>
    </w:p>
    <w:p w14:paraId="264FF21B" w14:textId="77777777" w:rsidR="00245AE4" w:rsidRDefault="00245AE4" w:rsidP="00C82140"/>
    <w:p w14:paraId="07B97F80" w14:textId="45F85DE0" w:rsidR="00245AE4" w:rsidRDefault="00245AE4" w:rsidP="00245AE4">
      <w:pPr>
        <w:pStyle w:val="Heading2"/>
      </w:pPr>
      <w:r>
        <w:t>FV</w:t>
      </w:r>
    </w:p>
    <w:p w14:paraId="545471F1" w14:textId="023CFEFC" w:rsidR="00245AE4" w:rsidRDefault="00245AE4" w:rsidP="00245AE4">
      <w:r>
        <w:t>Future Value of investment</w:t>
      </w:r>
    </w:p>
    <w:p w14:paraId="4973893C" w14:textId="6CA7FADB" w:rsidR="00245AE4" w:rsidRDefault="00245AE4" w:rsidP="00245AE4">
      <w:r w:rsidRPr="00245AE4">
        <w:t>=PV(rate, nper, pmt, [fv], [type])</w:t>
      </w:r>
    </w:p>
    <w:p w14:paraId="25A4C63C" w14:textId="062C8883" w:rsidR="00245AE4" w:rsidRDefault="003A1A5D" w:rsidP="00245AE4">
      <w:r>
        <w:t>=FV(8%/12, 120, -5000, 0)</w:t>
      </w:r>
    </w:p>
    <w:p w14:paraId="39736942" w14:textId="411BA702" w:rsidR="00245AE4" w:rsidRDefault="00245AE4" w:rsidP="00245AE4">
      <w:pPr>
        <w:pStyle w:val="Heading2"/>
      </w:pPr>
      <w:r>
        <w:t>PV</w:t>
      </w:r>
    </w:p>
    <w:p w14:paraId="43118814" w14:textId="1FF52A5B" w:rsidR="00245AE4" w:rsidRDefault="00245AE4" w:rsidP="00245AE4">
      <w:r>
        <w:t>Present Value (current worth of a future sum)</w:t>
      </w:r>
    </w:p>
    <w:p w14:paraId="1A501C1F" w14:textId="6E39E71B" w:rsidR="00245AE4" w:rsidRDefault="00245AE4" w:rsidP="00245AE4">
      <w:r w:rsidRPr="00245AE4">
        <w:t>=PV(rate, nper, pmt, [fv], [type])</w:t>
      </w:r>
    </w:p>
    <w:p w14:paraId="1975BD88" w14:textId="0B6A2F33" w:rsidR="00245AE4" w:rsidRDefault="00245AE4" w:rsidP="00245AE4">
      <w:r>
        <w:t>=PV(8%/12, 120, -5000, 1000000)</w:t>
      </w:r>
    </w:p>
    <w:p w14:paraId="3960B8BD" w14:textId="23394B07" w:rsidR="003A1A5D" w:rsidRDefault="003A1A5D" w:rsidP="003A1A5D">
      <w:pPr>
        <w:pStyle w:val="Heading2"/>
      </w:pPr>
      <w:r>
        <w:t>NPER</w:t>
      </w:r>
    </w:p>
    <w:p w14:paraId="756A988B" w14:textId="6A57F765" w:rsidR="003A1A5D" w:rsidRDefault="003A1A5D" w:rsidP="003A1A5D">
      <w:r>
        <w:t>Number of periods for loan/investment</w:t>
      </w:r>
    </w:p>
    <w:p w14:paraId="14A22E6E" w14:textId="20875C6A" w:rsidR="003A1A5D" w:rsidRDefault="003A1A5D" w:rsidP="003A1A5D">
      <w:r>
        <w:t>=NPER(10%/12, -6374, 300000)</w:t>
      </w:r>
    </w:p>
    <w:p w14:paraId="04677B8C" w14:textId="77777777" w:rsidR="00FA3EE5" w:rsidRDefault="00FA3EE5" w:rsidP="003A1A5D"/>
    <w:p w14:paraId="16F63562" w14:textId="77777777" w:rsidR="00FA3EE5" w:rsidRDefault="00FA3EE5" w:rsidP="003A1A5D"/>
    <w:p w14:paraId="5B8FEBA9" w14:textId="77777777" w:rsidR="00FA3EE5" w:rsidRDefault="00FA3EE5" w:rsidP="003A1A5D"/>
    <w:p w14:paraId="2BF233BC" w14:textId="77777777" w:rsidR="003A1A5D" w:rsidRPr="003A1A5D" w:rsidRDefault="003A1A5D" w:rsidP="003A1A5D"/>
    <w:p w14:paraId="1DDAA92A" w14:textId="77777777" w:rsidR="00245AE4" w:rsidRPr="00245AE4" w:rsidRDefault="00245AE4" w:rsidP="00245AE4"/>
    <w:p w14:paraId="1D960CAD" w14:textId="77777777" w:rsidR="00C82140" w:rsidRPr="00C82140" w:rsidRDefault="00C82140" w:rsidP="00C82140"/>
    <w:sectPr w:rsidR="00C82140" w:rsidRPr="00C82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419297">
    <w:abstractNumId w:val="8"/>
  </w:num>
  <w:num w:numId="2" w16cid:durableId="1114667419">
    <w:abstractNumId w:val="6"/>
  </w:num>
  <w:num w:numId="3" w16cid:durableId="1649751106">
    <w:abstractNumId w:val="5"/>
  </w:num>
  <w:num w:numId="4" w16cid:durableId="1722752617">
    <w:abstractNumId w:val="4"/>
  </w:num>
  <w:num w:numId="5" w16cid:durableId="1034036761">
    <w:abstractNumId w:val="7"/>
  </w:num>
  <w:num w:numId="6" w16cid:durableId="1299995162">
    <w:abstractNumId w:val="3"/>
  </w:num>
  <w:num w:numId="7" w16cid:durableId="1888881762">
    <w:abstractNumId w:val="2"/>
  </w:num>
  <w:num w:numId="8" w16cid:durableId="742606003">
    <w:abstractNumId w:val="1"/>
  </w:num>
  <w:num w:numId="9" w16cid:durableId="16031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7C"/>
    <w:rsid w:val="00034616"/>
    <w:rsid w:val="0006063C"/>
    <w:rsid w:val="00080508"/>
    <w:rsid w:val="00136536"/>
    <w:rsid w:val="0015074B"/>
    <w:rsid w:val="00211AA0"/>
    <w:rsid w:val="00245AE4"/>
    <w:rsid w:val="002519EA"/>
    <w:rsid w:val="002924D7"/>
    <w:rsid w:val="0029639D"/>
    <w:rsid w:val="002B614F"/>
    <w:rsid w:val="00326F90"/>
    <w:rsid w:val="003A1A5D"/>
    <w:rsid w:val="003B3DE1"/>
    <w:rsid w:val="00421D9D"/>
    <w:rsid w:val="004234CA"/>
    <w:rsid w:val="004D169A"/>
    <w:rsid w:val="005239BB"/>
    <w:rsid w:val="00527A7E"/>
    <w:rsid w:val="005C639B"/>
    <w:rsid w:val="00605FC9"/>
    <w:rsid w:val="00655B2F"/>
    <w:rsid w:val="006D22A5"/>
    <w:rsid w:val="006D3A2A"/>
    <w:rsid w:val="006F47CF"/>
    <w:rsid w:val="00722D8B"/>
    <w:rsid w:val="00724CBC"/>
    <w:rsid w:val="00770413"/>
    <w:rsid w:val="009400F5"/>
    <w:rsid w:val="00976517"/>
    <w:rsid w:val="00980449"/>
    <w:rsid w:val="009D01AE"/>
    <w:rsid w:val="009E4F04"/>
    <w:rsid w:val="00A1626F"/>
    <w:rsid w:val="00A8582B"/>
    <w:rsid w:val="00AA1D8D"/>
    <w:rsid w:val="00AE411A"/>
    <w:rsid w:val="00B47730"/>
    <w:rsid w:val="00B9710F"/>
    <w:rsid w:val="00C06A7B"/>
    <w:rsid w:val="00C753FF"/>
    <w:rsid w:val="00C82140"/>
    <w:rsid w:val="00CB0664"/>
    <w:rsid w:val="00CB4776"/>
    <w:rsid w:val="00CF1E40"/>
    <w:rsid w:val="00D87238"/>
    <w:rsid w:val="00E33EFA"/>
    <w:rsid w:val="00E7084C"/>
    <w:rsid w:val="00EA5402"/>
    <w:rsid w:val="00EC543F"/>
    <w:rsid w:val="00F119DB"/>
    <w:rsid w:val="00F232E6"/>
    <w:rsid w:val="00F70BC2"/>
    <w:rsid w:val="00FA37FF"/>
    <w:rsid w:val="00FA3EE5"/>
    <w:rsid w:val="00FB50C2"/>
    <w:rsid w:val="00FC693F"/>
    <w:rsid w:val="00FD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20A49"/>
  <w14:defaultImageDpi w14:val="300"/>
  <w15:docId w15:val="{2D55D758-CBF5-43DC-BB27-E34FBF4B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45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5AE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45AE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245AE4"/>
  </w:style>
  <w:style w:type="character" w:customStyle="1" w:styleId="hljs-comment">
    <w:name w:val="hljs-comment"/>
    <w:basedOn w:val="DefaultParagraphFont"/>
    <w:rsid w:val="00245A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76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92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5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1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56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6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2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5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11</Pages>
  <Words>1398</Words>
  <Characters>7970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Vikash Dhakad</cp:lastModifiedBy>
  <cp:revision>23</cp:revision>
  <dcterms:created xsi:type="dcterms:W3CDTF">2013-12-23T23:15:00Z</dcterms:created>
  <dcterms:modified xsi:type="dcterms:W3CDTF">2025-11-11T12:34:00Z</dcterms:modified>
  <cp:category/>
</cp:coreProperties>
</file>
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 Excel Interview Questions and Answers (Fixed)</w:t>
      </w:r>
    </w:p>
    <w:p>
      <w:pPr>
        <w:pStyle w:val="Heading1"/>
      </w:pPr>
      <w:r>
        <w:t>Basics of Excel</w:t>
      </w:r>
    </w:p>
    <w:p>
      <w:r>
        <w:t>Q1. What is Microsoft Excel and why is it used?</w:t>
      </w:r>
    </w:p>
    <w:p>
      <w:r>
        <w:t>A1. Microsoft Excel is a spreadsheet application used to organize, analyze, and visualize data.</w:t>
      </w:r>
    </w:p>
    <w:p>
      <w:r>
        <w:t>Q2. Difference between a workbook and a worksheet.</w:t>
      </w:r>
    </w:p>
    <w:p>
      <w:r>
        <w:t>A2. A workbook is the entire file; a worksheet is an individual sheet inside it.</w:t>
      </w:r>
    </w:p>
    <w:p>
      <w:r>
        <w:t>Q3. What are rows, columns, and cells?</w:t>
      </w:r>
    </w:p>
    <w:p>
      <w:r>
        <w:t>A3. Rows run horizontally, columns vertically; a cell is the intersection of a row and a column.</w:t>
      </w:r>
    </w:p>
    <w:p>
      <w:r>
        <w:t>Q4. How do you enter and edit data in Excel?</w:t>
      </w:r>
    </w:p>
    <w:p>
      <w:r>
        <w:t>A4. Click a cell, type data, press Enter; to edit, double-click or press F2.</w:t>
      </w:r>
    </w:p>
    <w:p>
      <w:r>
        <w:t>Q5. What are cell references (relative, absolute, mixed)?</w:t>
      </w:r>
    </w:p>
    <w:p>
      <w:r>
        <w:t>A5. Relative references change when copied, absolute ($A$1) remain fixed, mixed locks one part.</w:t>
      </w:r>
    </w:p>
    <w:p>
      <w:r>
        <w:t>Q6. How to adjust row height and column width?</w:t>
      </w:r>
    </w:p>
    <w:p>
      <w:r>
        <w:t>A6. Drag borders or use Home &gt; Format &gt; Row Height/Column Width.</w:t>
      </w:r>
    </w:p>
    <w:p>
      <w:r>
        <w:t>Q7. How to format numbers, dates, and text?</w:t>
      </w:r>
    </w:p>
    <w:p>
      <w:r>
        <w:t>A7. Use the Home tab &gt; Number group to choose formatting options.</w:t>
      </w:r>
    </w:p>
    <w:p>
      <w:r>
        <w:t>Q8. How to freeze panes in Excel?</w:t>
      </w:r>
    </w:p>
    <w:p>
      <w:r>
        <w:t>A8. Use View &gt; Freeze Panes to lock rows or columns while scrolling.</w:t>
      </w:r>
    </w:p>
    <w:p>
      <w:r>
        <w:t>Q9. How to protect a worksheet or workbook?</w:t>
      </w:r>
    </w:p>
    <w:p>
      <w:r>
        <w:t>A9. Use Review &gt; Protect Sheet/Protect Workbook and set a password if needed.</w:t>
      </w:r>
    </w:p>
    <w:p>
      <w:r>
        <w:t>Q10. How to insert or delete rows and columns?</w:t>
      </w:r>
    </w:p>
    <w:p>
      <w:r>
        <w:t>A10. Right-click row/column headers and choose Insert or Delete.</w:t>
      </w:r>
    </w:p>
    <w:p>
      <w:r>
        <w:t>Q11. What is the shortcut for Save and Save As?</w:t>
      </w:r>
    </w:p>
    <w:p>
      <w:r>
        <w:t>A11. Ctrl+S saves; F12 opens the Save As dialog.</w:t>
      </w:r>
    </w:p>
    <w:p>
      <w:r>
        <w:t>Q12. How to hide or unhide rows/columns?</w:t>
      </w:r>
    </w:p>
    <w:p>
      <w:r>
        <w:t>A12. Select them, right-click, choose Hide or Unhide.</w:t>
      </w:r>
    </w:p>
    <w:p>
      <w:r>
        <w:t>Q13. How to link data between worksheets?</w:t>
      </w:r>
    </w:p>
    <w:p>
      <w:r>
        <w:t>A13. Use cell references like =Sheet2!A1 to pull data from another sheet.</w:t>
      </w:r>
    </w:p>
    <w:p>
      <w:r>
        <w:t>Q14. Difference between XLS and XLSX.</w:t>
      </w:r>
    </w:p>
    <w:p>
      <w:r>
        <w:t>A14. XLS is the older binary format; XLSX is the newer XML-based format (no macros).</w:t>
      </w:r>
    </w:p>
    <w:p>
      <w:r>
        <w:t>Q15. How to print a worksheet properly?</w:t>
      </w:r>
    </w:p>
    <w:p>
      <w:r>
        <w:t>A15. Use File &gt; Print and choose scaling options like 'Fit Sheet on One Page' or set print area.</w:t>
      </w:r>
    </w:p>
    <w:p>
      <w:pPr>
        <w:pStyle w:val="Heading1"/>
      </w:pPr>
      <w:r>
        <w:t>Formulas &amp; Functions</w:t>
      </w:r>
    </w:p>
    <w:p>
      <w:r>
        <w:t>Q16. Difference between a formula and a function.</w:t>
      </w:r>
    </w:p>
    <w:p>
      <w:r>
        <w:t>A16. A formula is an expression using operators; a function is a built-in calculation like SUM().</w:t>
      </w:r>
    </w:p>
    <w:p>
      <w:r>
        <w:t>Q17. How to add values from A1 to A10?</w:t>
      </w:r>
    </w:p>
    <w:p>
      <w:r>
        <w:t>A17. Use =SUM(A1:A10) to add values in that range.</w:t>
      </w:r>
    </w:p>
    <w:p>
      <w:r>
        <w:t>Q18. Explain SUM, AVERAGE, MIN, MAX.</w:t>
      </w:r>
    </w:p>
    <w:p>
      <w:r>
        <w:t>A18. SUM adds numbers, AVERAGE calculates mean, MIN finds the smallest, MAX finds the largest value.</w:t>
      </w:r>
    </w:p>
    <w:p>
      <w:r>
        <w:t>Q19. How to use the IF function.</w:t>
      </w:r>
    </w:p>
    <w:p>
      <w:r>
        <w:t>A19. Use =IF(condition, value_if_true, value_if_false) for conditional logic.</w:t>
      </w:r>
    </w:p>
    <w:p>
      <w:r>
        <w:t>Q20. Difference between COUNT, COUNTA, and COUNTIF.</w:t>
      </w:r>
    </w:p>
    <w:p>
      <w:r>
        <w:t>A20. COUNT counts numeric cells, COUNTA counts non-blank cells, COUNTIF counts cells meeting a condition.</w:t>
      </w:r>
    </w:p>
    <w:p>
      <w:r>
        <w:t>Q21. What does the VLOOKUP function do?</w:t>
      </w:r>
    </w:p>
    <w:p>
      <w:r>
        <w:t>A21. VLOOKUP searches for a value in the first column of a table and returns a value from a specified column.</w:t>
      </w:r>
    </w:p>
    <w:p>
      <w:r>
        <w:t>Q22. Explain HLOOKUP.</w:t>
      </w:r>
    </w:p>
    <w:p>
      <w:r>
        <w:t>A22. HLOOKUP searches horizontally across the top row and returns a value from a specified row.</w:t>
      </w:r>
    </w:p>
    <w:p>
      <w:r>
        <w:t>Q23. What is the CONCATENATE or TEXTJOIN function?</w:t>
      </w:r>
    </w:p>
    <w:p>
      <w:r>
        <w:t>A23. These functions combine text from multiple cells; TEXTJOIN can include delimiters and ignore empty cells.</w:t>
      </w:r>
    </w:p>
    <w:p>
      <w:r>
        <w:t>Q24. How to calculate percentage in Excel?</w:t>
      </w:r>
    </w:p>
    <w:p>
      <w:r>
        <w:t>A24. Compute (part/total) and format the result as Percentage, or multiply by 100 for a raw number.</w:t>
      </w:r>
    </w:p>
    <w:p>
      <w:r>
        <w:t>Q25. Explain TRIM and LEN functions.</w:t>
      </w:r>
    </w:p>
    <w:p>
      <w:r>
        <w:t>A25. TRIM removes extra spaces from text; LEN returns the number of characters in a text string.</w:t>
      </w:r>
    </w:p>
    <w:p>
      <w:r>
        <w:t>Q26. Explain LEFT, RIGHT, MID.</w:t>
      </w:r>
    </w:p>
    <w:p>
      <w:r>
        <w:t>A26. LEFT returns characters from the start, RIGHT from the end, MID extracts characters from the middle.</w:t>
      </w:r>
    </w:p>
    <w:p>
      <w:r>
        <w:t>Q27. What is the ROUND function?</w:t>
      </w:r>
    </w:p>
    <w:p>
      <w:r>
        <w:t>A27. ROUND(number, num_digits) rounds a number to the specified number of digits.</w:t>
      </w:r>
    </w:p>
    <w:p>
      <w:r>
        <w:t>Q28. Difference between TODAY() and NOW().</w:t>
      </w:r>
    </w:p>
    <w:p>
      <w:r>
        <w:t>A28. TODAY() returns the current date; NOW() returns current date and time.</w:t>
      </w:r>
    </w:p>
    <w:p>
      <w:r>
        <w:t>Q29. How to create absolute reference quickly?</w:t>
      </w:r>
    </w:p>
    <w:p>
      <w:r>
        <w:t>A29. Select the cell reference in the formula and press F4 to toggle absolute/mixed references.</w:t>
      </w:r>
    </w:p>
    <w:p>
      <w:r>
        <w:t>Q30. What is the ISERROR function?</w:t>
      </w:r>
    </w:p>
    <w:p>
      <w:r>
        <w:t>A30. ISERROR(value) returns TRUE if the value is any error type; pair with IF to handle errors.</w:t>
      </w:r>
    </w:p>
    <w:p>
      <w:r>
        <w:t>Q31. How to find duplicates using formula?</w:t>
      </w:r>
    </w:p>
    <w:p>
      <w:r>
        <w:t>A31. Use COUNTIF(range, cell)&gt;1 to flag duplicates or conditional formatting with COUNTIF.</w:t>
      </w:r>
    </w:p>
    <w:p>
      <w:r>
        <w:t>Q32. Explain PMT function.</w:t>
      </w:r>
    </w:p>
    <w:p>
      <w:r>
        <w:t>A32. PMT(rate, nper, pv) calculates the payment for a loan based on interest rate, number of periods, and present value.</w:t>
      </w:r>
    </w:p>
    <w:p>
      <w:r>
        <w:t>Q33. What is the TEXT function?</w:t>
      </w:r>
    </w:p>
    <w:p>
      <w:r>
        <w:t>A33. TEXT(value, format_text) converts numbers/dates to formatted text strings.</w:t>
      </w:r>
    </w:p>
    <w:p>
      <w:r>
        <w:t>Q34. Explain PROPER, UPPER, LOWER functions.</w:t>
      </w:r>
    </w:p>
    <w:p>
      <w:r>
        <w:t>A34. PROPER capitalizes first letter of each word, UPPER converts to uppercase, LOWER to lowercase.</w:t>
      </w:r>
    </w:p>
    <w:p>
      <w:r>
        <w:t>Q35. Explain MATCH and INDEX functions.</w:t>
      </w:r>
    </w:p>
    <w:p>
      <w:r>
        <w:t>A35. MATCH finds the position of a value; INDEX returns the value at a given position—use together for flexible lookups.</w:t>
      </w:r>
    </w:p>
    <w:p>
      <w:pPr>
        <w:pStyle w:val="Heading1"/>
      </w:pPr>
      <w:r>
        <w:t>Data Handling</w:t>
      </w:r>
    </w:p>
    <w:p>
      <w:r>
        <w:t>Q36. How to sort data ascending/descending?</w:t>
      </w:r>
    </w:p>
    <w:p>
      <w:r>
        <w:t>A36. Use Data &gt; Sort or the dropdown arrow on column headers to sort data.</w:t>
      </w:r>
    </w:p>
    <w:p>
      <w:r>
        <w:t>Q37. How to filter data?</w:t>
      </w:r>
    </w:p>
    <w:p>
      <w:r>
        <w:t>A37. Use Data &gt; Filter or the funnel icon to apply filters to columns.</w:t>
      </w:r>
    </w:p>
    <w:p>
      <w:r>
        <w:t>Q38. Difference between Filter and Advanced Filter.</w:t>
      </w:r>
    </w:p>
    <w:p>
      <w:r>
        <w:t>A38. Filter is interactive and simple; Advanced Filter supports complex criteria and copying results to another location.</w:t>
      </w:r>
    </w:p>
    <w:p>
      <w:r>
        <w:t>Q39. How to remove duplicates?</w:t>
      </w:r>
    </w:p>
    <w:p>
      <w:r>
        <w:t>A39. Use Data &gt; Remove Duplicates and choose columns to check for duplicate rows.</w:t>
      </w:r>
    </w:p>
    <w:p>
      <w:r>
        <w:t>Q40. What is Data Validation?</w:t>
      </w:r>
    </w:p>
    <w:p>
      <w:r>
        <w:t>A40. Data Validation restricts entries in a cell based on rules like dropdown lists, whole numbers, dates, etc.</w:t>
      </w:r>
    </w:p>
    <w:p>
      <w:r>
        <w:t>Q41. How to create a drop-down list?</w:t>
      </w:r>
    </w:p>
    <w:p>
      <w:r>
        <w:t>A41. Use Data Validation &gt; List and set the source range for list items.</w:t>
      </w:r>
    </w:p>
    <w:p>
      <w:r>
        <w:t>Q42. Explain Conditional Formatting.</w:t>
      </w:r>
    </w:p>
    <w:p>
      <w:r>
        <w:t>A42. A feature to format cells dynamically based on rules (colors, icons, data bars).</w:t>
      </w:r>
    </w:p>
    <w:p>
      <w:r>
        <w:t>Q43. What is Find &amp; Replace?</w:t>
      </w:r>
    </w:p>
    <w:p>
      <w:r>
        <w:t>A43. Use Ctrl+F to find and Ctrl+H to replace text or values in the workbook.</w:t>
      </w:r>
    </w:p>
    <w:p>
      <w:r>
        <w:t>Q44. How to split text into columns?</w:t>
      </w:r>
    </w:p>
    <w:p>
      <w:r>
        <w:t>A44. Use Data &gt; Text to Columns and choose delimiter or fixed width options.</w:t>
      </w:r>
    </w:p>
    <w:p>
      <w:r>
        <w:t>Q45. How to merge/unmerge cells?</w:t>
      </w:r>
    </w:p>
    <w:p>
      <w:r>
        <w:t>A45. Select cells and use Home &gt; Merge &amp; Center to merge; choose Unmerge to separate them.</w:t>
      </w:r>
    </w:p>
    <w:p>
      <w:r>
        <w:t>Q46. How to group and outline data?</w:t>
      </w:r>
    </w:p>
    <w:p>
      <w:r>
        <w:t>A46. Use Data &gt; Group to collapse/expand sections of rows or columns.</w:t>
      </w:r>
    </w:p>
    <w:p>
      <w:r>
        <w:t>Q47. What is the Subtotal feature?</w:t>
      </w:r>
    </w:p>
    <w:p>
      <w:r>
        <w:t>A47. Data &gt; Subtotal inserts subtotal rows for grouped data based on change in a field.</w:t>
      </w:r>
    </w:p>
    <w:p>
      <w:r>
        <w:t>Q48. How to transpose data?</w:t>
      </w:r>
    </w:p>
    <w:p>
      <w:r>
        <w:t>A48. Copy the range, then Paste Special &gt; Transpose to swap rows and columns.</w:t>
      </w:r>
    </w:p>
    <w:p>
      <w:r>
        <w:t>Q49. What are named ranges?</w:t>
      </w:r>
    </w:p>
    <w:p>
      <w:r>
        <w:t>A49. Named ranges assign a name to a cell range for easier reference in formulas.</w:t>
      </w:r>
    </w:p>
    <w:p>
      <w:r>
        <w:t>Q50. How to consolidate data from multiple sheets?</w:t>
      </w:r>
    </w:p>
    <w:p>
      <w:r>
        <w:t>A50. Use Data &gt; Consolidate or 3D formulas like =SUM(Sheet1:Sheet3!A1).</w:t>
      </w:r>
    </w:p>
    <w:p>
      <w:pPr>
        <w:pStyle w:val="Heading1"/>
      </w:pPr>
      <w:r>
        <w:t>Charts &amp; Visualization</w:t>
      </w:r>
    </w:p>
    <w:p>
      <w:r>
        <w:t>Q51. How to insert a chart?</w:t>
      </w:r>
    </w:p>
    <w:p>
      <w:r>
        <w:t>A51. Select the data and go to Insert &gt; Chart and choose the chart type.</w:t>
      </w:r>
    </w:p>
    <w:p>
      <w:r>
        <w:t>Q52. Types of charts in Excel.</w:t>
      </w:r>
    </w:p>
    <w:p>
      <w:r>
        <w:t>A52. Common charts: Column, Bar, Line, Pie, Area, Scatter, Bubble, Combo, and more.</w:t>
      </w:r>
    </w:p>
    <w:p>
      <w:r>
        <w:t>Q53. Difference between Column and Bar chart.</w:t>
      </w:r>
    </w:p>
    <w:p>
      <w:r>
        <w:t>A53. Column charts are vertical bars; Bar charts are horizontal—choice depends on label readability.</w:t>
      </w:r>
    </w:p>
    <w:p>
      <w:r>
        <w:t>Q54. How to add titles and legends?</w:t>
      </w:r>
    </w:p>
    <w:p>
      <w:r>
        <w:t>A54. Select the chart and use Chart Elements (+) or Chart Design/Layout to add titles and legends.</w:t>
      </w:r>
    </w:p>
    <w:p>
      <w:r>
        <w:t>Q55. How to create a Combo chart?</w:t>
      </w:r>
    </w:p>
    <w:p>
      <w:r>
        <w:t>A55. Select data and choose Insert &gt; Combo Chart or change series chart type to combine types.</w:t>
      </w:r>
    </w:p>
    <w:p>
      <w:r>
        <w:t>Q56. What are Sparklines?</w:t>
      </w:r>
    </w:p>
    <w:p>
      <w:r>
        <w:t>A56. Sparklines are mini-charts inside a cell used to show trends for a small dataset.</w:t>
      </w:r>
    </w:p>
    <w:p>
      <w:r>
        <w:t>Q57. How to create a Pivot Chart?</w:t>
      </w:r>
    </w:p>
    <w:p>
      <w:r>
        <w:t>A57. Insert a PivotTable and then choose PivotChart or use Insert &gt; PivotChart from data.</w:t>
      </w:r>
    </w:p>
    <w:p>
      <w:r>
        <w:t>Q58. How to customize chart colors?</w:t>
      </w:r>
    </w:p>
    <w:p>
      <w:r>
        <w:t>A58. Use Chart Tools &gt; Format or right-click series and choose Fill/Line options.</w:t>
      </w:r>
    </w:p>
    <w:p>
      <w:r>
        <w:t>Q59. What is a Trendline?</w:t>
      </w:r>
    </w:p>
    <w:p>
      <w:r>
        <w:t>A59. A Trendline shows the general direction/trend of data in a chart; add from Chart Elements.</w:t>
      </w:r>
    </w:p>
    <w:p>
      <w:r>
        <w:t>Q60. How to create a secondary axis?</w:t>
      </w:r>
    </w:p>
    <w:p>
      <w:r>
        <w:t>A60. Select a data series, Format Data Series, and set it to Secondary Axis to plot different scales.</w:t>
      </w:r>
    </w:p>
    <w:p>
      <w:pPr>
        <w:pStyle w:val="Heading1"/>
      </w:pPr>
      <w:r>
        <w:t>Pivot Tables</w:t>
      </w:r>
    </w:p>
    <w:p>
      <w:r>
        <w:t>Q61. What is a Pivot Table?</w:t>
      </w:r>
    </w:p>
    <w:p>
      <w:r>
        <w:t>A61. A PivotTable summarizes and analyzes large datasets quickly by rearranging fields.</w:t>
      </w:r>
    </w:p>
    <w:p>
      <w:r>
        <w:t>Q62. How to create a Pivot Table?</w:t>
      </w:r>
    </w:p>
    <w:p>
      <w:r>
        <w:t>A62. Select data &gt; Insert &gt; PivotTable, choose location and drag fields to Rows/Columns/Values areas.</w:t>
      </w:r>
    </w:p>
    <w:p>
      <w:r>
        <w:t>Q63. Difference between Pivot Table and normal table.</w:t>
      </w:r>
    </w:p>
    <w:p>
      <w:r>
        <w:t>A63. PivotTables aggregate and summarize data; normal tables store raw data in rows and columns.</w:t>
      </w:r>
    </w:p>
    <w:p>
      <w:r>
        <w:t>Q64. How to group data in Pivot Table?</w:t>
      </w:r>
    </w:p>
    <w:p>
      <w:r>
        <w:t>A64. Right-click a field (like dates or numbers) and select Group to create ranges.</w:t>
      </w:r>
    </w:p>
    <w:p>
      <w:r>
        <w:t>Q65. How to apply filters/slicers?</w:t>
      </w:r>
    </w:p>
    <w:p>
      <w:r>
        <w:t>A65. Drag fields into the Filters area or use Insert &gt; Slicer for interactive filtering.</w:t>
      </w:r>
    </w:p>
    <w:p>
      <w:r>
        <w:t>Q66. What is a Calculated Field?</w:t>
      </w:r>
    </w:p>
    <w:p>
      <w:r>
        <w:t>A66. A custom formula inside a PivotTable that performs calculations on aggregate data.</w:t>
      </w:r>
    </w:p>
    <w:p>
      <w:r>
        <w:t>Q67. How to refresh Pivot Table?</w:t>
      </w:r>
    </w:p>
    <w:p>
      <w:r>
        <w:t>A67. Right-click the PivotTable and choose Refresh or go to Analyze &gt; Refresh.</w:t>
      </w:r>
    </w:p>
    <w:p>
      <w:r>
        <w:t>Q68. What is a Pivot Chart?</w:t>
      </w:r>
    </w:p>
    <w:p>
      <w:r>
        <w:t>A68. A chart tied to a PivotTable that updates when the PivotTable changes.</w:t>
      </w:r>
    </w:p>
    <w:p>
      <w:r>
        <w:t>Q69. How to show values as % of total?</w:t>
      </w:r>
    </w:p>
    <w:p>
      <w:r>
        <w:t>A69. In Value Field Settings choose Show Values As &gt; % of Grand Total or Row/Column Total.</w:t>
      </w:r>
    </w:p>
    <w:p>
      <w:r>
        <w:t>Q70. How to drill down to details?</w:t>
      </w:r>
    </w:p>
    <w:p>
      <w:r>
        <w:t>A70. Double-click a summarized value to create a new sheet listing the underlying records.</w:t>
      </w:r>
    </w:p>
    <w:p>
      <w:pPr>
        <w:pStyle w:val="Heading1"/>
      </w:pPr>
      <w:r>
        <w:t>Shortcuts &amp; Productivity</w:t>
      </w:r>
    </w:p>
    <w:p>
      <w:r>
        <w:t>Q71. Shortcut for copying and pasting.</w:t>
      </w:r>
    </w:p>
    <w:p>
      <w:r>
        <w:t>A71. Ctrl+C to copy and Ctrl+V to paste.</w:t>
      </w:r>
    </w:p>
    <w:p>
      <w:r>
        <w:t>Q72. Shortcut to undo/redo.</w:t>
      </w:r>
    </w:p>
    <w:p>
      <w:r>
        <w:t>A72. Ctrl+Z to undo and Ctrl+Y to redo.</w:t>
      </w:r>
    </w:p>
    <w:p>
      <w:r>
        <w:t>Q73. Shortcut for AutoSum.</w:t>
      </w:r>
    </w:p>
    <w:p>
      <w:r>
        <w:t>A73. Alt + = (equals) inserts AutoSum for contiguous numbers.</w:t>
      </w:r>
    </w:p>
    <w:p>
      <w:r>
        <w:t>Q74. Shortcut to lock cell references.</w:t>
      </w:r>
    </w:p>
    <w:p>
      <w:r>
        <w:t>A74. Select reference and press F4 to toggle absolute/mixed references.</w:t>
      </w:r>
    </w:p>
    <w:p>
      <w:r>
        <w:t>Q75. Shortcut to insert new worksheet.</w:t>
      </w:r>
    </w:p>
    <w:p>
      <w:r>
        <w:t>A75. Shift+F11 inserts a new worksheet.</w:t>
      </w:r>
    </w:p>
    <w:p>
      <w:r>
        <w:t>Q76. Shortcut to go to last row/column.</w:t>
      </w:r>
    </w:p>
    <w:p>
      <w:r>
        <w:t>A76. Ctrl + Arrow key jumps to the edge of data region.</w:t>
      </w:r>
    </w:p>
    <w:p>
      <w:r>
        <w:t>Q77. Shortcut to select entire column or row.</w:t>
      </w:r>
    </w:p>
    <w:p>
      <w:r>
        <w:t>A77. Ctrl+Space selects column; Shift+Space selects row.</w:t>
      </w:r>
    </w:p>
    <w:p>
      <w:r>
        <w:t>Q78. Shortcut to format cells dialog.</w:t>
      </w:r>
    </w:p>
    <w:p>
      <w:r>
        <w:t>A78. Ctrl+1 opens the Format Cells dialog.</w:t>
      </w:r>
    </w:p>
    <w:p>
      <w:r>
        <w:t>Q79. Shortcut to find and replace.</w:t>
      </w:r>
    </w:p>
    <w:p>
      <w:r>
        <w:t>A79. Ctrl+F opens Find; Ctrl+H opens Replace.</w:t>
      </w:r>
    </w:p>
    <w:p>
      <w:r>
        <w:t>Q80. Shortcut to open Go To dialog.</w:t>
      </w:r>
    </w:p>
    <w:p>
      <w:r>
        <w:t>A80. Ctrl+G or F5 opens Go To.</w:t>
      </w:r>
    </w:p>
    <w:p>
      <w:pPr>
        <w:pStyle w:val="Heading1"/>
      </w:pPr>
      <w:r>
        <w:t>Data Analysis &amp; Advanced Features</w:t>
      </w:r>
    </w:p>
    <w:p>
      <w:r>
        <w:t>Q81. What is Goal Seek?</w:t>
      </w:r>
    </w:p>
    <w:p>
      <w:r>
        <w:t>A81. Goal Seek finds the input value needed to reach a desired formula result.</w:t>
      </w:r>
    </w:p>
    <w:p>
      <w:r>
        <w:t>Q82. What is Scenario Manager?</w:t>
      </w:r>
    </w:p>
    <w:p>
      <w:r>
        <w:t>A82. Scenario Manager saves and compares multiple input scenarios for analysis.</w:t>
      </w:r>
    </w:p>
    <w:p>
      <w:r>
        <w:t>Q83. What are Data Tables (What-If Analysis)?</w:t>
      </w:r>
    </w:p>
    <w:p>
      <w:r>
        <w:t>A83. Show how changes in one or two variables affect related formula results.</w:t>
      </w:r>
    </w:p>
    <w:p>
      <w:r>
        <w:t>Q84. How to use Remove Duplicates in VBA?</w:t>
      </w:r>
    </w:p>
    <w:p>
      <w:r>
        <w:t>A84. Use Range.RemoveDuplicates Columns:=Array(1,2), Header:=xlYes in VBA.</w:t>
      </w:r>
    </w:p>
    <w:p>
      <w:r>
        <w:t>Q85. How to use Text to Columns?</w:t>
      </w:r>
    </w:p>
    <w:p>
      <w:r>
        <w:t>A85. Use Text to Columns wizard or VBA's Split/Delimiter methods to split text into columns.</w:t>
      </w:r>
    </w:p>
    <w:p>
      <w:r>
        <w:t>Q86. Explain Flash Fill.</w:t>
      </w:r>
    </w:p>
    <w:p>
      <w:r>
        <w:t>A86. Flash Fill auto-fills values based on detected patterns when entering data.</w:t>
      </w:r>
    </w:p>
    <w:p>
      <w:r>
        <w:t>Q87. What is the Watch Window?</w:t>
      </w:r>
    </w:p>
    <w:p>
      <w:r>
        <w:t>A87. Watch Window lets you monitor cell values while working in other workbook areas.</w:t>
      </w:r>
    </w:p>
    <w:p>
      <w:r>
        <w:t>Q88. How to use Solver Add-in?</w:t>
      </w:r>
    </w:p>
    <w:p>
      <w:r>
        <w:t>A88. Enable Solver in Add-ins, set objective, variable cells, and constraints, then Solve.</w:t>
      </w:r>
    </w:p>
    <w:p>
      <w:r>
        <w:t>Q89. What is Power Query in Excel?</w:t>
      </w:r>
    </w:p>
    <w:p>
      <w:r>
        <w:t>A89. Power Query is Excel's ETL tool for connecting, cleaning, and transforming data.</w:t>
      </w:r>
    </w:p>
    <w:p>
      <w:r>
        <w:t>Q90. What is Power Pivot?</w:t>
      </w:r>
    </w:p>
    <w:p>
      <w:r>
        <w:t>A90. Power Pivot is an add-in for building data models, relationships, and advanced calculations using DAX.</w:t>
      </w:r>
    </w:p>
    <w:p>
      <w:pPr>
        <w:pStyle w:val="Heading1"/>
      </w:pPr>
      <w:r>
        <w:t>General / Practical Questions</w:t>
      </w:r>
    </w:p>
    <w:p>
      <w:r>
        <w:t>Q91. How to set a print area?</w:t>
      </w:r>
    </w:p>
    <w:p>
      <w:r>
        <w:t>A91. Select the range and use Page Layout &gt; Print Area &gt; Set Print Area.</w:t>
      </w:r>
    </w:p>
    <w:p>
      <w:r>
        <w:t>Q92. How to repeat header rows on each printed page?</w:t>
      </w:r>
    </w:p>
    <w:p>
      <w:r>
        <w:t>A92. Use Page Layout &gt; Print Titles and set the rows to repeat at top.</w:t>
      </w:r>
    </w:p>
    <w:p>
      <w:r>
        <w:t>Q93. How to enable AutoSave?</w:t>
      </w:r>
    </w:p>
    <w:p>
      <w:r>
        <w:t>A93. AutoSave is available when the workbook is stored on OneDrive or SharePoint and Office 365 is used.</w:t>
      </w:r>
    </w:p>
    <w:p>
      <w:r>
        <w:t>Q94. What is a template in Excel?</w:t>
      </w:r>
    </w:p>
    <w:p>
      <w:r>
        <w:t>A94. A template is a pre-formatted workbook saved as .xltx to reuse structure and formatting.</w:t>
      </w:r>
    </w:p>
    <w:p>
      <w:r>
        <w:t>Q95. How to share an Excel workbook?</w:t>
      </w:r>
    </w:p>
    <w:p>
      <w:r>
        <w:t>A95. Use File &gt; Share or save to OneDrive/SharePoint for co-authoring and sharing links.</w:t>
      </w:r>
    </w:p>
    <w:p>
      <w:r>
        <w:t>Q96. Difference between XLSM and XLSX.</w:t>
      </w:r>
    </w:p>
    <w:p>
      <w:r>
        <w:t>A96. XLSM supports macros (VBA); XLSX does not allow macros.</w:t>
      </w:r>
    </w:p>
    <w:p>
      <w:r>
        <w:t>Q97. What is a Macro in Excel?</w:t>
      </w:r>
    </w:p>
    <w:p>
      <w:r>
        <w:t>A97. A Macro is a recorded sequence of actions or a VBA script to automate repetitive tasks.</w:t>
      </w:r>
    </w:p>
    <w:p>
      <w:r>
        <w:t>Q98. How to enable Developer tab?</w:t>
      </w:r>
    </w:p>
    <w:p>
      <w:r>
        <w:t>A98. File &gt; Options &gt; Customize Ribbon and check Developer to show the tab.</w:t>
      </w:r>
    </w:p>
    <w:p>
      <w:r>
        <w:t>Q99. How to protect cells from editing?</w:t>
      </w:r>
    </w:p>
    <w:p>
      <w:r>
        <w:t>A99. Lock cells via Format Cells &gt; Protection and then protect the sheet to enforce locks.</w:t>
      </w:r>
    </w:p>
    <w:p>
      <w:r>
        <w:t>Q100. How to recover an unsaved workbook?</w:t>
      </w:r>
    </w:p>
    <w:p>
      <w:r>
        <w:t>A100. File &gt; Info &gt; Manage Workbook &gt; Recover Unsaved Workbooks to locate autosaved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
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A6B" w:rsidRDefault="00000000">
      <w:r>
        <w:br/>
      </w:r>
    </w:p>
    <w:p w:rsidR="002F0A6B" w:rsidRDefault="00000000">
      <w:pPr>
        <w:pStyle w:val="Heading2"/>
      </w:pPr>
      <w:r>
        <w:t>SUMIFS (Advanced)</w:t>
      </w:r>
    </w:p>
    <w:p w:rsidR="002F0A6B" w:rsidRDefault="00000000">
      <w:pPr>
        <w:pStyle w:val="ListNumber"/>
      </w:pPr>
      <w:r>
        <w:t>1. Total Sales Amount for Region = 'North' and Product = 'Laptop'. Example Output: 1,45,000</w:t>
      </w:r>
    </w:p>
    <w:p w:rsidR="002F0A6B" w:rsidRDefault="00000000">
      <w:pPr>
        <w:pStyle w:val="ListNumber"/>
      </w:pPr>
      <w:r>
        <w:t>2. Total Sales Amount where State = 'MP' and Salesman = 'Rajesh'. Example Output: 62,000</w:t>
      </w:r>
    </w:p>
    <w:p w:rsidR="002F0A6B" w:rsidRDefault="00000000">
      <w:pPr>
        <w:pStyle w:val="ListNumber"/>
      </w:pPr>
      <w:r>
        <w:t>3. Total Sales Amount for City = 'Indore' in year 2024. Example Output: 88,000</w:t>
      </w:r>
    </w:p>
    <w:p w:rsidR="002F0A6B" w:rsidRDefault="00000000">
      <w:pPr>
        <w:pStyle w:val="ListNumber"/>
      </w:pPr>
      <w:r>
        <w:t>4. Total Sales Amount where Quantity &gt; 5 and Region = 'West'. Example Output: 1,10,000</w:t>
      </w:r>
    </w:p>
    <w:p w:rsidR="002F0A6B" w:rsidRDefault="00000000">
      <w:pPr>
        <w:pStyle w:val="ListNumber"/>
      </w:pPr>
      <w:r>
        <w:t>5. Total Sales Amount for Product = 'Mobile' sold by salesman age &gt; 35. Example Output: 54,000</w:t>
      </w:r>
    </w:p>
    <w:p w:rsidR="002F0A6B" w:rsidRDefault="00000000">
      <w:pPr>
        <w:pStyle w:val="Heading2"/>
      </w:pPr>
      <w:r>
        <w:t>COUNTIFS (Advanced)</w:t>
      </w:r>
    </w:p>
    <w:p w:rsidR="002F0A6B" w:rsidRDefault="00000000">
      <w:pPr>
        <w:pStyle w:val="ListNumber"/>
      </w:pPr>
      <w:r>
        <w:t>6. Count orders where Region = 'East' and State = 'WB'. Example Output: 14</w:t>
      </w:r>
    </w:p>
    <w:p w:rsidR="002F0A6B" w:rsidRDefault="00000000">
      <w:pPr>
        <w:pStyle w:val="ListNumber"/>
      </w:pPr>
      <w:r>
        <w:t>7. Count orders where Quantity &gt;= 10. Example Output: 9</w:t>
      </w:r>
    </w:p>
    <w:p w:rsidR="002F0A6B" w:rsidRDefault="00000000">
      <w:pPr>
        <w:pStyle w:val="ListNumber"/>
      </w:pPr>
      <w:r>
        <w:t>8. Count orders handled by Salesman = 'Amit' in City = 'Delhi'. Example Output: 6</w:t>
      </w:r>
    </w:p>
    <w:p w:rsidR="002F0A6B" w:rsidRDefault="00000000">
      <w:pPr>
        <w:pStyle w:val="ListNumber"/>
      </w:pPr>
      <w:r>
        <w:t>9. Count orders where Sales Amount &gt; 50,000. Example Output: 11</w:t>
      </w:r>
    </w:p>
    <w:p w:rsidR="002F0A6B" w:rsidRDefault="00000000">
      <w:pPr>
        <w:pStyle w:val="ListNumber"/>
      </w:pPr>
      <w:r>
        <w:t>10. Count orders in month of March. Example Output: 18</w:t>
      </w:r>
    </w:p>
    <w:p w:rsidR="002F0A6B" w:rsidRDefault="00000000">
      <w:pPr>
        <w:pStyle w:val="Heading2"/>
      </w:pPr>
      <w:r>
        <w:t>AVERAGEIFS (Advanced)</w:t>
      </w:r>
    </w:p>
    <w:p w:rsidR="002F0A6B" w:rsidRDefault="00000000">
      <w:pPr>
        <w:pStyle w:val="ListNumber"/>
      </w:pPr>
      <w:r>
        <w:t>11. Average Sales Amount for Product = 'Laptop' in Region = 'South'. Example Output: 42,500</w:t>
      </w:r>
    </w:p>
    <w:p w:rsidR="002F0A6B" w:rsidRDefault="00000000">
      <w:pPr>
        <w:pStyle w:val="ListNumber"/>
      </w:pPr>
      <w:r>
        <w:t>12. Average Quantity sold in City = 'Bhopal'. Example Output: 7</w:t>
      </w:r>
    </w:p>
    <w:p w:rsidR="002F0A6B" w:rsidRDefault="00000000">
      <w:pPr>
        <w:pStyle w:val="ListNumber"/>
      </w:pPr>
      <w:r>
        <w:t>13. Average Sales Amount where Salesman Age &lt; 30. Example Output: 22,800</w:t>
      </w:r>
    </w:p>
    <w:p w:rsidR="002F0A6B" w:rsidRDefault="00000000">
      <w:pPr>
        <w:pStyle w:val="ListNumber"/>
      </w:pPr>
      <w:r>
        <w:t>14. Average Price per Unit for Product = 'Tablet'. Example Output: 18,000</w:t>
      </w:r>
    </w:p>
    <w:p w:rsidR="002F0A6B" w:rsidRDefault="00000000">
      <w:pPr>
        <w:pStyle w:val="ListNumber"/>
      </w:pPr>
      <w:r>
        <w:t>15. Average Sales Amount for State = 'UP' and Quantity &gt; 3. Example Output: 31,400</w:t>
      </w:r>
    </w:p>
    <w:p w:rsidR="002F0A6B" w:rsidRDefault="00000000">
      <w:pPr>
        <w:pStyle w:val="Heading2"/>
      </w:pPr>
      <w:r>
        <w:t>TEXT &amp; DATE Functions</w:t>
      </w:r>
    </w:p>
    <w:p w:rsidR="002F0A6B" w:rsidRDefault="00000000">
      <w:pPr>
        <w:pStyle w:val="ListNumber"/>
      </w:pPr>
      <w:r>
        <w:t>16. Extract year from Sale Date. Example Output: 2024</w:t>
      </w:r>
    </w:p>
    <w:p w:rsidR="002F0A6B" w:rsidRDefault="00000000">
      <w:pPr>
        <w:pStyle w:val="ListNumber"/>
      </w:pPr>
      <w:r>
        <w:t>17. Display Sale Date as 'MMM-YYYY'. Example Output: Mar-2024</w:t>
      </w:r>
    </w:p>
    <w:p w:rsidR="002F0A6B" w:rsidRDefault="00000000">
      <w:pPr>
        <w:pStyle w:val="ListNumber"/>
      </w:pPr>
      <w:r>
        <w:t>18. Extract day name from Sale Date. Example Output: Monday</w:t>
      </w:r>
    </w:p>
    <w:p w:rsidR="002F0A6B" w:rsidRDefault="00000000">
      <w:pPr>
        <w:pStyle w:val="ListNumber"/>
      </w:pPr>
      <w:r>
        <w:t>19. Convert Product name into Proper Case. Example Output: Laptop</w:t>
      </w:r>
    </w:p>
    <w:p w:rsidR="002F0A6B" w:rsidRDefault="00000000">
      <w:pPr>
        <w:pStyle w:val="ListNumber"/>
      </w:pPr>
      <w:r>
        <w:t>20. Create text: 'Order-OrderID-Region'. Example Output: Order-1023-North</w:t>
      </w:r>
    </w:p>
    <w:p w:rsidR="002F0A6B" w:rsidRDefault="00000000">
      <w:pPr>
        <w:pStyle w:val="Heading2"/>
      </w:pPr>
      <w:r>
        <w:t>VLOOKUP (Advanced)</w:t>
      </w:r>
    </w:p>
    <w:p w:rsidR="002F0A6B" w:rsidRDefault="00000000">
      <w:pPr>
        <w:pStyle w:val="ListNumber"/>
      </w:pPr>
      <w:r>
        <w:t>21. Fetch Price per Unit from Product price table. Example Output: 45,000</w:t>
      </w:r>
    </w:p>
    <w:p w:rsidR="002F0A6B" w:rsidRDefault="00000000">
      <w:pPr>
        <w:pStyle w:val="ListNumber"/>
      </w:pPr>
      <w:r>
        <w:t>22. Fetch Salesman Age using Salesman name. Example Output: 38</w:t>
      </w:r>
    </w:p>
    <w:p w:rsidR="002F0A6B" w:rsidRDefault="00000000">
      <w:pPr>
        <w:pStyle w:val="ListNumber"/>
      </w:pPr>
      <w:r>
        <w:t>23. Fetch Region based on Order ID. Example Output: West</w:t>
      </w:r>
    </w:p>
    <w:p w:rsidR="002F0A6B" w:rsidRDefault="00000000">
      <w:pPr>
        <w:pStyle w:val="ListNumber"/>
      </w:pPr>
      <w:r>
        <w:t>24. Fetch Product name using Order ID. Example Output: Mobile</w:t>
      </w:r>
    </w:p>
    <w:p w:rsidR="002F0A6B" w:rsidRDefault="00000000">
      <w:pPr>
        <w:pStyle w:val="ListNumber"/>
      </w:pPr>
      <w:r>
        <w:t>25. Fetch City of a Salesman from master table. Example Output: Indore</w:t>
      </w:r>
    </w:p>
    <w:p w:rsidR="002F0A6B" w:rsidRDefault="00000000">
      <w:pPr>
        <w:pStyle w:val="Heading2"/>
      </w:pPr>
      <w:r>
        <w:lastRenderedPageBreak/>
        <w:t>HLOOKUP (Advanced)</w:t>
      </w:r>
    </w:p>
    <w:p w:rsidR="002F0A6B" w:rsidRDefault="00000000">
      <w:pPr>
        <w:pStyle w:val="ListNumber"/>
      </w:pPr>
      <w:r>
        <w:t>26. Fetch Sales Amount using Order ID from horizontal table. Example Output: 9,500</w:t>
      </w:r>
    </w:p>
    <w:p w:rsidR="002F0A6B" w:rsidRDefault="00000000">
      <w:pPr>
        <w:pStyle w:val="ListNumber"/>
      </w:pPr>
      <w:r>
        <w:t>27. Fetch Quantity using Order ID from horizontal table. Example Output: 6</w:t>
      </w:r>
    </w:p>
    <w:p w:rsidR="002F0A6B" w:rsidRDefault="00000000">
      <w:pPr>
        <w:pStyle w:val="ListNumber"/>
      </w:pPr>
      <w:r>
        <w:t>28. Fetch Product using Order ID from horizontal table. Example Output: Tablet</w:t>
      </w:r>
    </w:p>
    <w:p w:rsidR="002F0A6B" w:rsidRDefault="00000000">
      <w:pPr>
        <w:pStyle w:val="ListNumber"/>
      </w:pPr>
      <w:r>
        <w:t>29. Fetch Salesman using Order ID from horizontal table. Example Output: Ramesh</w:t>
      </w:r>
    </w:p>
    <w:p w:rsidR="002F0A6B" w:rsidRDefault="00000000">
      <w:pPr>
        <w:pStyle w:val="ListNumber"/>
      </w:pPr>
      <w:r>
        <w:t>30. Fetch State using Order ID from horizontal table. Example Output: MP</w:t>
      </w:r>
    </w:p>
    <w:p w:rsidR="002F0A6B" w:rsidRDefault="00000000">
      <w:pPr>
        <w:pStyle w:val="Heading2"/>
      </w:pPr>
      <w:r>
        <w:t xml:space="preserve">VLOOKUP + MATCH </w:t>
      </w:r>
    </w:p>
    <w:p w:rsidR="002F0A6B" w:rsidRDefault="00000000">
      <w:pPr>
        <w:pStyle w:val="ListNumber"/>
      </w:pPr>
      <w:r>
        <w:t>31. Fetch Quantity dynamically using Product name and header. Example Output: 4</w:t>
      </w:r>
    </w:p>
    <w:p w:rsidR="002F0A6B" w:rsidRDefault="00000000">
      <w:pPr>
        <w:pStyle w:val="ListNumber"/>
      </w:pPr>
      <w:r>
        <w:t>32. Fetch Sales Amount dynamically using Order ID and column name. Example Output: 52,000</w:t>
      </w:r>
    </w:p>
    <w:p w:rsidR="002F0A6B" w:rsidRDefault="00000000">
      <w:pPr>
        <w:pStyle w:val="ListNumber"/>
      </w:pPr>
      <w:r>
        <w:t>33. Fetch Price per Unit using Product and column header. Example Output: 28,000</w:t>
      </w:r>
    </w:p>
    <w:p w:rsidR="002F0A6B" w:rsidRDefault="00000000">
      <w:pPr>
        <w:pStyle w:val="ListNumber"/>
      </w:pPr>
      <w:r>
        <w:t>34. Fetch City using Order ID and header text. Example Output: Delhi</w:t>
      </w:r>
    </w:p>
    <w:p w:rsidR="002F0A6B" w:rsidRDefault="00000000">
      <w:pPr>
        <w:pStyle w:val="ListNumber"/>
      </w:pPr>
      <w:r>
        <w:t>35. Fetch Salesman Age dynamically. Example Output: 41</w:t>
      </w:r>
    </w:p>
    <w:p w:rsidR="002F0A6B" w:rsidRDefault="00000000">
      <w:pPr>
        <w:pStyle w:val="Heading2"/>
      </w:pPr>
      <w:r>
        <w:t xml:space="preserve">HLOOKUP + MATCH </w:t>
      </w:r>
    </w:p>
    <w:p w:rsidR="002F0A6B" w:rsidRDefault="00000000">
      <w:pPr>
        <w:pStyle w:val="ListNumber"/>
      </w:pPr>
      <w:r>
        <w:t>36. Fetch Salesman name dynamically using Order ID. Example Output: Amit</w:t>
      </w:r>
    </w:p>
    <w:p w:rsidR="002F0A6B" w:rsidRDefault="00000000">
      <w:pPr>
        <w:pStyle w:val="ListNumber"/>
      </w:pPr>
      <w:r>
        <w:t>37. Fetch Product dynamically from horizontal table. Example Output: Laptop</w:t>
      </w:r>
    </w:p>
    <w:p w:rsidR="002F0A6B" w:rsidRDefault="00000000">
      <w:pPr>
        <w:pStyle w:val="ListNumber"/>
      </w:pPr>
      <w:r>
        <w:t>38. Fetch Quantity dynamically using header name. Example Output: 8</w:t>
      </w:r>
    </w:p>
    <w:p w:rsidR="002F0A6B" w:rsidRDefault="00000000">
      <w:pPr>
        <w:pStyle w:val="ListNumber"/>
      </w:pPr>
      <w:r>
        <w:t>39. Fetch Sales Amount dynamically using header text. Example Output: 67,000</w:t>
      </w:r>
    </w:p>
    <w:p w:rsidR="002F0A6B" w:rsidRDefault="00000000">
      <w:pPr>
        <w:pStyle w:val="ListNumber"/>
      </w:pPr>
      <w:r>
        <w:t>40. Fetch Region dynamically. Example Output: North</w:t>
      </w:r>
    </w:p>
    <w:p w:rsidR="002F0A6B" w:rsidRDefault="00000000">
      <w:pPr>
        <w:pStyle w:val="Heading2"/>
      </w:pPr>
      <w:r>
        <w:t>Conditional (IF-based Advanced)</w:t>
      </w:r>
    </w:p>
    <w:p w:rsidR="002F0A6B" w:rsidRDefault="00000000">
      <w:pPr>
        <w:pStyle w:val="ListNumber"/>
      </w:pPr>
      <w:r>
        <w:t>41. If Sales Amount &gt; 1,00,000 then 'Excellent', else 'Normal'. Example Output: Excellent</w:t>
      </w:r>
    </w:p>
    <w:p w:rsidR="002F0A6B" w:rsidRDefault="00000000">
      <w:pPr>
        <w:pStyle w:val="ListNumber"/>
      </w:pPr>
      <w:r>
        <w:t>42. If Quantity &gt;= 10 then 'Bulk Order', else 'Regular'. Example Output: Bulk Order</w:t>
      </w:r>
    </w:p>
    <w:p w:rsidR="002F0A6B" w:rsidRDefault="00000000">
      <w:pPr>
        <w:pStyle w:val="ListNumber"/>
      </w:pPr>
      <w:r>
        <w:t>43. If AGE &gt;= 45 then 'Senior Salesman', else 'Junior Salesman'. Example Output: Senior Salesman</w:t>
      </w:r>
    </w:p>
    <w:p w:rsidR="002F0A6B" w:rsidRDefault="00000000">
      <w:pPr>
        <w:pStyle w:val="ListNumber"/>
      </w:pPr>
      <w:r>
        <w:t>44. If Region = 'North' then add 5% bonus, else 2%. Example Output: 3,500</w:t>
      </w:r>
    </w:p>
    <w:p w:rsidR="002F0A6B" w:rsidRDefault="00000000">
      <w:pPr>
        <w:pStyle w:val="ListNumber"/>
      </w:pPr>
      <w:r>
        <w:t>45. If Product = 'Laptop' and Sales Amount &gt; 80,000 then 'High Value'. Example Output: High Value</w:t>
      </w:r>
    </w:p>
    <w:p w:rsidR="002F0A6B" w:rsidRDefault="00000000">
      <w:pPr>
        <w:pStyle w:val="Heading2"/>
      </w:pPr>
      <w:r>
        <w:t>Mixed Logic Tasks</w:t>
      </w:r>
    </w:p>
    <w:p w:rsidR="002F0A6B" w:rsidRDefault="00000000">
      <w:pPr>
        <w:pStyle w:val="ListNumber"/>
      </w:pPr>
      <w:r>
        <w:t>46. Calculate Sales Amount if missing using Quantity * Price per Unit. Example Output: 36,000</w:t>
      </w:r>
    </w:p>
    <w:p w:rsidR="002F0A6B" w:rsidRDefault="00000000">
      <w:pPr>
        <w:pStyle w:val="ListNumber"/>
      </w:pPr>
      <w:r>
        <w:t>47. Create remark: High Sale / Medium Sale / Low Sale based on Sales Amount. Example Output: High Sale</w:t>
      </w:r>
    </w:p>
    <w:p w:rsidR="002F0A6B" w:rsidRDefault="00000000">
      <w:pPr>
        <w:pStyle w:val="ListNumber"/>
      </w:pPr>
      <w:r>
        <w:t>48. Identify repeat Salesman using COUNTIFS. Example Output: Yes</w:t>
      </w:r>
    </w:p>
    <w:p w:rsidR="002F0A6B" w:rsidRDefault="00000000">
      <w:pPr>
        <w:pStyle w:val="ListNumber"/>
      </w:pPr>
      <w:r>
        <w:t>49. Create Month-Year helper column from Sale Date. Example Output: Apr-2024</w:t>
      </w:r>
    </w:p>
    <w:p w:rsidR="002F0A6B" w:rsidRDefault="00000000">
      <w:pPr>
        <w:pStyle w:val="ListNumber"/>
      </w:pPr>
      <w:r>
        <w:t>50. Find orders sold on weekend. Example Output: TRUE</w:t>
      </w:r>
    </w:p>
    <w:sectPr w:rsidR="002F0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255057">
    <w:abstractNumId w:val="8"/>
  </w:num>
  <w:num w:numId="2" w16cid:durableId="842745934">
    <w:abstractNumId w:val="6"/>
  </w:num>
  <w:num w:numId="3" w16cid:durableId="1884364606">
    <w:abstractNumId w:val="5"/>
  </w:num>
  <w:num w:numId="4" w16cid:durableId="1821993357">
    <w:abstractNumId w:val="4"/>
  </w:num>
  <w:num w:numId="5" w16cid:durableId="1280841802">
    <w:abstractNumId w:val="7"/>
  </w:num>
  <w:num w:numId="6" w16cid:durableId="1764564755">
    <w:abstractNumId w:val="3"/>
  </w:num>
  <w:num w:numId="7" w16cid:durableId="1062366478">
    <w:abstractNumId w:val="2"/>
  </w:num>
  <w:num w:numId="8" w16cid:durableId="733092340">
    <w:abstractNumId w:val="1"/>
  </w:num>
  <w:num w:numId="9" w16cid:durableId="139547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A6B"/>
    <w:rsid w:val="00326F90"/>
    <w:rsid w:val="00695B30"/>
    <w:rsid w:val="00AA1D8D"/>
    <w:rsid w:val="00B47730"/>
    <w:rsid w:val="00B875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9AC06B-2D00-45BD-B777-ECB42493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Dhakad</cp:lastModifiedBy>
  <cp:revision>2</cp:revision>
  <dcterms:created xsi:type="dcterms:W3CDTF">2013-12-23T23:15:00Z</dcterms:created>
  <dcterms:modified xsi:type="dcterms:W3CDTF">2026-02-07T06:35:00Z</dcterms:modified>
  <cp:category/>
</cp:coreProperties>
</file>